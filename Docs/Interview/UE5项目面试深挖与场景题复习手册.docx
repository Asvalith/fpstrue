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  <w:jc w:val="center"/>
      </w:pPr>
      <w:r>
        <w:rPr>
          <w:rFonts w:ascii="Calibri" w:hAnsi="Calibri" w:eastAsia="Microsoft YaHei"/>
          <w:b/>
          <w:color w:val="172B3A"/>
          <w:sz w:val="50"/>
        </w:rPr>
        <w:t>UE5项目面试深挖与场景题复习手册</w:t>
      </w:r>
    </w:p>
    <w:p>
      <w:pPr>
        <w:spacing w:after="440"/>
        <w:jc w:val="center"/>
      </w:pPr>
      <w:r>
        <w:t>覆盖fps-v2与coop-v1：简历逐行拆解、调用链、场景题、团队协作与23天复习任务</w:t>
      </w:r>
    </w:p>
    <w:p>
      <w:pPr>
        <w:spacing w:after="80"/>
        <w:jc w:val="center"/>
      </w:pPr>
      <w:r>
        <w:rPr>
          <w:rFonts w:ascii="Calibri" w:hAnsi="Calibri" w:eastAsia="Microsoft YaHei"/>
          <w:b w:val="0"/>
          <w:color w:val="2E74B5"/>
          <w:sz w:val="20"/>
        </w:rPr>
        <w:t>UE 5.5 · fps-v2 / coop-v1 · 2026-08-22</w:t>
      </w:r>
    </w:p>
    <w:p>
      <w:pPr>
        <w:spacing w:before="800"/>
        <w:jc w:val="center"/>
      </w:pPr>
      <w:r>
        <w:rPr>
          <w:rFonts w:ascii="Calibri" w:hAnsi="Calibri" w:eastAsia="Microsoft YaHei"/>
          <w:b/>
          <w:color w:val="1F4D78"/>
          <w:sz w:val="21"/>
        </w:rPr>
        <w:t>以项目代码、固定实验和明确边界为准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适用项目：</w:t>
            </w:r>
            <w:r>
              <w:rPr>
                <w:rFonts w:ascii="Consolas" w:hAnsi="Consolas" w:eastAsia="Microsoft YaHei"/>
                <w:b w:val="0"/>
                <w:color w:val="1F4D78"/>
                <w:sz w:val="19"/>
              </w:rPr>
              <w:t>fps-v2</w:t>
            </w:r>
            <w:r>
              <w:rPr>
                <w:rFonts w:ascii="Calibri" w:hAnsi="Calibri" w:eastAsia="Microsoft YaHei"/>
              </w:rPr>
              <w:t xml:space="preserve"> 单机FPS与 </w:t>
            </w:r>
            <w:r>
              <w:rPr>
                <w:rFonts w:ascii="Consolas" w:hAnsi="Consolas" w:eastAsia="Microsoft YaHei"/>
                <w:b w:val="0"/>
                <w:color w:val="1F4D78"/>
                <w:sz w:val="19"/>
              </w:rPr>
              <w:t>coop-v1</w:t>
            </w:r>
            <w:r>
              <w:rPr>
                <w:rFonts w:ascii="Calibri" w:hAnsi="Calibri" w:eastAsia="Microsoft YaHei"/>
              </w:rPr>
              <w:t xml:space="preserve"> 双人协作网络项目。本文只把代码或运行证据能够证明的内容写成完成项；断线重连、弱网、晚加入等未实测内容统一标记为场景推演。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</w:rPr>
        <w:t>1. 使用方法与回答边界</w:t>
      </w:r>
    </w:p>
    <w:p>
      <w:pPr>
        <w:pStyle w:val="Heading3"/>
        <w:keepNext/>
      </w:pPr>
      <w:r>
        <w:rPr>
          <w:rFonts w:ascii="Calibri" w:hAnsi="Calibri" w:eastAsia="Microsoft YaHei"/>
        </w:rPr>
        <w:t>1.1 四类信息必须分清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标签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含义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面试表达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已实现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代码已经存在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可以解释类、函数和调用链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已验证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有运行、日志、截图或性能数据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可以给出测试条件和结论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场景推演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当前没有完整实测，但能基于架构给出方案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必须先说明“项目当前没有实现”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未覆盖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与当前项目无关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直接承认边界，不借用其他项目成果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Microsoft YaHei"/>
        </w:rPr>
        <w:t>1.2 每个问题准备三档回答</w:t>
      </w:r>
    </w:p>
    <w:p>
      <w:pPr>
        <w:pStyle w:val="ManualNumber"/>
      </w:pPr>
      <w:r>
        <w:rPr>
          <w:rFonts w:ascii="Calibri" w:hAnsi="Calibri" w:eastAsia="Microsoft YaHei"/>
        </w:rPr>
        <w:t>1. 30秒：结论和项目落点。</w:t>
      </w:r>
    </w:p>
    <w:p>
      <w:pPr>
        <w:pStyle w:val="ManualNumber"/>
      </w:pPr>
      <w:r>
        <w:rPr>
          <w:rFonts w:ascii="Calibri" w:hAnsi="Calibri" w:eastAsia="Microsoft YaHei"/>
        </w:rPr>
        <w:t>2. 2分钟：调用链、技术选型和关键边界。</w:t>
      </w:r>
    </w:p>
    <w:p>
      <w:pPr>
        <w:pStyle w:val="ManualNumber"/>
      </w:pPr>
      <w:r>
        <w:rPr>
          <w:rFonts w:ascii="Calibri" w:hAnsi="Calibri" w:eastAsia="Microsoft YaHei"/>
        </w:rPr>
        <w:t>3. 条件变化：数量扩大、动画中断、客户端越权、对象销毁或资源预算变化后如何处理。</w:t>
      </w:r>
    </w:p>
    <w:p>
      <w:pPr/>
      <w:r>
        <w:t>项目深挖按“问题与证据 -&gt; 责任归属 -&gt; 调用链 -&gt; 防重与清理 -&gt; 当前边界 -&gt; 条件变化”展开；先说代码事实，再说尚未落地的替代方案。</w:t>
      </w:r>
    </w:p>
    <w:p>
      <w:pPr>
        <w:pStyle w:val="Heading3"/>
        <w:keepNext/>
      </w:pPr>
      <w:r>
        <w:rPr>
          <w:rFonts w:ascii="Calibri" w:hAnsi="Calibri" w:eastAsia="Microsoft YaHei"/>
        </w:rPr>
        <w:t>1.3 两个项目的准确边界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19"/>
        </w:rPr>
        <w:t>fps-v2</w:t>
      </w:r>
      <w:r>
        <w:rPr>
          <w:rFonts w:ascii="Calibri" w:hAnsi="Calibri" w:eastAsia="Microsoft YaHei"/>
        </w:rPr>
        <w:t>已经完成C++玩法主链、敌人AI、伤害死亡、波次结算和固定规模性能测试；蓝图承担动画、音效、特效和UI表现。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19"/>
        </w:rPr>
        <w:t>coop-v1</w:t>
      </w:r>
      <w:r>
        <w:rPr>
          <w:rFonts w:ascii="Calibri" w:hAnsi="Calibri" w:eastAsia="Microsoft YaHei"/>
        </w:rPr>
        <w:t>已经完成Session、RPC、属性复制、协作机关和生命周期治理的C++框架；双窗口完整联调、弱网、晚加入和断线重连不能表述为已验证成果。</w:t>
      </w:r>
    </w:p>
    <w:p>
      <w:pPr>
        <w:pStyle w:val="ListBullet"/>
      </w:pPr>
      <w:r>
        <w:rPr>
          <w:rFonts w:ascii="Calibri" w:hAnsi="Calibri" w:eastAsia="Microsoft YaHei"/>
        </w:rPr>
        <w:t>两个项目均不使用GAS，不准备GameplayEffect、PredictionKey或AbilitySystemComponent相关问题。</w:t>
      </w:r>
    </w:p>
    <w:p>
      <w:pPr>
        <w:pStyle w:val="Heading1"/>
        <w:keepNext/>
      </w:pPr>
      <w:r>
        <w:rPr>
          <w:rFonts w:ascii="Calibri" w:hAnsi="Calibri" w:eastAsia="Microsoft YaHei"/>
        </w:rPr>
        <w:t>2. 项目总览与30秒介绍</w:t>
      </w:r>
    </w:p>
    <w:p>
      <w:pPr>
        <w:pStyle w:val="Heading3"/>
        <w:keepNext/>
      </w:pPr>
      <w:r>
        <w:rPr>
          <w:rFonts w:ascii="Calibri" w:hAnsi="Calibri" w:eastAsia="Microsoft YaHei"/>
        </w:rPr>
        <w:t xml:space="preserve">2.1 </w:t>
      </w:r>
      <w:r>
        <w:rPr>
          <w:rFonts w:ascii="Consolas" w:hAnsi="Consolas" w:eastAsia="Microsoft YaHei"/>
          <w:b w:val="0"/>
          <w:color w:val="1F4D78"/>
          <w:sz w:val="19"/>
        </w:rPr>
        <w:t>fps-v2</w:t>
      </w:r>
    </w:p>
    <w:p>
      <w:r>
        <w:rPr>
          <w:rFonts w:ascii="Calibri" w:hAnsi="Calibri" w:eastAsia="Microsoft YaHei"/>
        </w:rPr>
        <w:t>基于UE Gameplay Framework搭建单机FPS闭环，将武器、生命和拾取职责拆入独立组件，Character负责输入转发、移动和角色级状态门禁，GameMode负责波次、计时与胜负。C++保存玩法唯一事实，Blueprint通过委托和表现事件播放Montage、音效、特效与UI；敌人使用Timer驱动的AIController状态机、NavMesh寻路和动画窗口近战检测，并通过固定敌人数矩阵完成CPU、生命周期和纹理驻留治理。</w:t>
      </w:r>
    </w:p>
    <w:p>
      <w:pPr>
        <w:pStyle w:val="Heading3"/>
        <w:keepNext/>
      </w:pPr>
      <w:r>
        <w:rPr>
          <w:rFonts w:ascii="Calibri" w:hAnsi="Calibri" w:eastAsia="Microsoft YaHei"/>
        </w:rPr>
        <w:t xml:space="preserve">2.2 </w:t>
      </w:r>
      <w:r>
        <w:rPr>
          <w:rFonts w:ascii="Consolas" w:hAnsi="Consolas" w:eastAsia="Microsoft YaHei"/>
          <w:b w:val="0"/>
          <w:color w:val="1F4D78"/>
          <w:sz w:val="19"/>
        </w:rPr>
        <w:t>coop-v1</w:t>
      </w:r>
    </w:p>
    <w:p>
      <w:r>
        <w:rPr>
          <w:rFonts w:ascii="Calibri" w:hAnsi="Calibri" w:eastAsia="Microsoft YaHei"/>
        </w:rPr>
        <w:t>双人协作项目采用服务器权威和UE通用复制系统，GameInstance封装房间创建、搜索、加入和销毁，GameState复制共享目标与胜利状态，压力板、门、平台、钥匙和胜利区由服务器判定后同步语义状态。项目重点是RPC方向、RepNotify、Actor所有权、异步Delegate生命周期和多人机关的一致性边界，不包含GAS或预测回滚。</w:t>
      </w:r>
    </w:p>
    <w:p>
      <w:pPr>
        <w:pStyle w:val="Heading3"/>
        <w:keepNext/>
      </w:pPr>
      <w:r>
        <w:rPr>
          <w:rFonts w:ascii="Calibri" w:hAnsi="Calibri" w:eastAsia="Microsoft YaHei"/>
        </w:rPr>
        <w:t>2.3 两个项目的共同设计原则</w:t>
      </w:r>
    </w:p>
    <w:p>
      <w:pPr>
        <w:pStyle w:val="ListBullet"/>
      </w:pPr>
      <w:r>
        <w:rPr>
          <w:rFonts w:ascii="Calibri" w:hAnsi="Calibri" w:eastAsia="Microsoft YaHei"/>
        </w:rPr>
        <w:t>规则层保存唯一状态，表现层不重复维护弹药、生命、门状态或胜负状态。</w:t>
      </w:r>
    </w:p>
    <w:p>
      <w:pPr>
        <w:pStyle w:val="ListBullet"/>
      </w:pPr>
      <w:r>
        <w:rPr>
          <w:rFonts w:ascii="Calibri" w:hAnsi="Calibri" w:eastAsia="Microsoft YaHei"/>
        </w:rPr>
        <w:t>持久结果使用可查询状态；瞬时表现使用事件或委托。</w:t>
      </w:r>
    </w:p>
    <w:p>
      <w:pPr>
        <w:pStyle w:val="ListBullet"/>
      </w:pPr>
      <w:r>
        <w:rPr>
          <w:rFonts w:ascii="Calibri" w:hAnsi="Calibri" w:eastAsia="Microsoft YaHei"/>
        </w:rPr>
        <w:t>创建、注册、计时、回调和销毁必须形成闭环。</w:t>
      </w:r>
    </w:p>
    <w:p>
      <w:pPr>
        <w:pStyle w:val="ListBullet"/>
      </w:pPr>
      <w:r>
        <w:rPr>
          <w:rFonts w:ascii="Calibri" w:hAnsi="Calibri" w:eastAsia="Microsoft YaHei"/>
        </w:rPr>
        <w:t>优化从数据出发，不把告警消失、帧率变化或内存波动直接当作成功结论。</w:t>
      </w:r>
    </w:p>
    <w:p>
      <w:pPr>
        <w:pStyle w:val="Heading2"/>
        <w:keepNext/>
      </w:pPr>
      <w:r>
        <w:t>2.4 简历逐行拆解索引</w:t>
      </w:r>
    </w:p>
    <w:p>
      <w:pPr/>
      <w:r>
        <w:rPr>
          <w:b/>
        </w:rPr>
        <w:t>FPS架构：</w:t>
      </w:r>
      <w:r>
        <w:t>证据链看§3、§4、§6；重点回答职责、唯一事实源、委托生命周期和蓝图边界。</w:t>
      </w:r>
    </w:p>
    <w:p>
      <w:pPr/>
      <w:r>
        <w:rPr>
          <w:b/>
        </w:rPr>
        <w:t>FPS战斗：</w:t>
      </w:r>
      <w:r>
        <w:t>证据链看§5与§8.1-8.2；重点回答状态门禁、换弹事务、攻击窗口、查询类型与去重。</w:t>
      </w:r>
    </w:p>
    <w:p>
      <w:pPr/>
      <w:r>
        <w:rPr>
          <w:b/>
        </w:rPr>
        <w:t>FPS AI：</w:t>
      </w:r>
      <w:r>
        <w:t>证据链看§8.3-8.5；当前是C++ FSM + Timer + NavMesh + SurroundManager，不是行为树。</w:t>
      </w:r>
    </w:p>
    <w:p>
      <w:pPr/>
      <w:r>
        <w:rPr>
          <w:b/>
        </w:rPr>
        <w:t>FPS性能：</w:t>
      </w:r>
      <w:r>
        <w:t>证据链看§7与§10；只陈述固定矩阵、生命周期回收和纹理证据，距离分级A/B保留负结果。</w:t>
      </w:r>
    </w:p>
    <w:p>
      <w:pPr/>
      <w:r>
        <w:rPr>
          <w:b/>
        </w:rPr>
        <w:t>Co-op权威同步：</w:t>
      </w:r>
      <w:r>
        <w:t>证据链看§9.1-9.5；服务端校验、复制状态和本地Presenter已实现，预测回滚与自动重连未实现。</w:t>
      </w:r>
    </w:p>
    <w:p>
      <w:pPr/>
      <w:r>
        <w:rPr>
          <w:b/>
        </w:rPr>
        <w:t>Session与Travel：</w:t>
      </w:r>
      <w:r>
        <w:t>证据链看§9.6；异步互斥、句柄清理和Server/Client Travel已实现，不声称Seamless Travel或Dedicated Server验收。</w:t>
      </w:r>
    </w:p>
    <w:p>
      <w:pPr>
        <w:pStyle w:val="Heading1"/>
        <w:keepNext/>
      </w:pPr>
      <w:r>
        <w:rPr>
          <w:rFonts w:ascii="Calibri" w:hAnsi="Calibri" w:eastAsia="Microsoft YaHei"/>
        </w:rPr>
        <w:t>3. UE Gameplay Framework深挖</w:t>
      </w:r>
    </w:p>
    <w:p>
      <w:pPr>
        <w:pStyle w:val="Heading3"/>
        <w:keepNext/>
      </w:pPr>
      <w:r>
        <w:rPr>
          <w:rFonts w:ascii="Calibri" w:hAnsi="Calibri" w:eastAsia="Microsoft YaHei"/>
        </w:rPr>
        <w:t>3.1 核心类与项目映射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类型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生命周期与网络特征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当前项目中的职责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GameInstance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进程级，跨关卡存在；联机中每台机器各有一份，不复制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coop-v1</w:t>
            </w: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管理OnlineSubsystem Session、Travel失败和异步回调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GameMode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World级规则对象；联机时只存在于服务器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FPS管理波次、倒计时与胜负；Co-op提供服务器规则入口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GameState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World级共享状态；服务器与客户端均存在并可复制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Co-op复制目标进度与胜利结果，支持客户端读取当前状态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PlayerState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玩家级可复制状态，通常所有端都有对应实例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当前项目没有自定义PlayerState；若加入玩家积分、队伍或跨Pawn状态应放这里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PlayerController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表示玩家连接与控制；服务器有全部玩家PC，客户端通常只有自己的PC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输入、拥有者Client RPC、UI与Travel入口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Pawn/Character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世界中的可控制实体；Character额外提供胶囊、骨骼和CharacterMovement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玩家移动、输入转发、服务器权威角色状态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AIController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驱动AI Pawn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FPS维护Idle/Chase/Attack/Dead并提交MoveTo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ActorComponent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组合式职责单元，生命周期依附Owner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WeaponComponent、HealthComponent、PickupComponent等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Microsoft YaHei"/>
        </w:rPr>
        <w:t>3.2 高频追问与回答核心</w:t>
      </w:r>
    </w:p>
    <w:p>
      <w:pPr>
        <w:pStyle w:val="Heading2"/>
        <w:keepNext/>
      </w:pPr>
      <w:r>
        <w:rPr>
          <w:rFonts w:ascii="Calibri" w:hAnsi="Calibri" w:eastAsia="Microsoft YaHei"/>
        </w:rPr>
        <w:t>GameMode与GameState为什么分开</w:t>
      </w:r>
    </w:p>
    <w:p>
      <w:r>
        <w:rPr>
          <w:rFonts w:ascii="Calibri" w:hAnsi="Calibri" w:eastAsia="Microsoft YaHei"/>
        </w:rPr>
        <w:t>GameMode保存规则和权威决策，联机客户端拿不到服务器GameMode实例；需要让所有客户端知道的共享结果放入GameState并复制。FPS是单机项目，可以直接由GameMode驱动UI事件；如果改成联机，倒计时、波次和胜负应迁移为GameState中的复制状态。</w:t>
      </w:r>
    </w:p>
    <w:p>
      <w:pPr>
        <w:pStyle w:val="Heading2"/>
        <w:keepNext/>
      </w:pPr>
      <w:r>
        <w:rPr>
          <w:rFonts w:ascii="Calibri" w:hAnsi="Calibri" w:eastAsia="Microsoft YaHei"/>
        </w:rPr>
        <w:t>GameInstance为什么适合Session</w:t>
      </w:r>
    </w:p>
    <w:p>
      <w:r>
        <w:rPr>
          <w:rFonts w:ascii="Calibri" w:hAnsi="Calibri" w:eastAsia="Microsoft YaHei"/>
        </w:rPr>
        <w:t>Session创建、搜索和加入横跨菜单关卡与游戏关卡，GameInstance跨关卡存在，适合持有OnlineSession接口、搜索结果和Delegate Handle。但GameInstance不复制，不能用它保存需要在服务器和客户端之间同步的比赛状态。</w:t>
      </w:r>
    </w:p>
    <w:p>
      <w:pPr>
        <w:pStyle w:val="Heading2"/>
        <w:keepNext/>
      </w:pPr>
      <w:r>
        <w:rPr>
          <w:rFonts w:ascii="Calibri" w:hAnsi="Calibri" w:eastAsia="Microsoft YaHei"/>
        </w:rPr>
        <w:t>PlayerState应该放什么</w:t>
      </w:r>
    </w:p>
    <w:p>
      <w:r>
        <w:rPr>
          <w:rFonts w:ascii="Calibri" w:hAnsi="Calibri" w:eastAsia="Microsoft YaHei"/>
        </w:rPr>
        <w:t>适合保存跟“玩家身份”而不是当前Pawn绑定，并需要复制或在重生后继续存在的数据，例如昵称、积分、队伍和已完成目标。当前Co-op没有自定义PlayerState，因此不能声称实现了基于PlayerState的断线恢复。</w:t>
      </w:r>
    </w:p>
    <w:p>
      <w:pPr>
        <w:pStyle w:val="Heading2"/>
        <w:keepNext/>
      </w:pPr>
      <w:r>
        <w:rPr>
          <w:rFonts w:ascii="Calibri" w:hAnsi="Calibri" w:eastAsia="Microsoft YaHei"/>
        </w:rPr>
        <w:t>Component为什么不能无限拆分</w:t>
      </w:r>
    </w:p>
    <w:p>
      <w:r>
        <w:rPr>
          <w:rFonts w:ascii="Calibri" w:hAnsi="Calibri" w:eastAsia="Microsoft YaHei"/>
        </w:rPr>
        <w:t>拆分只有在职责、状态所有权和生命周期清晰时才有价值。过度拆分会增加跨组件引用、初始化顺序、委托注册和调试成本。当前项目按“武器事务、生命事务、拾取事务”拆分，而输入编排仍留在Character。</w:t>
      </w:r>
    </w:p>
    <w:p>
      <w:pPr>
        <w:pStyle w:val="Heading3"/>
        <w:keepNext/>
      </w:pPr>
      <w:r>
        <w:t>3.3 从输入到表现的完整职责链</w:t>
      </w:r>
    </w:p>
    <w:p>
      <w:pPr>
        <w:pStyle w:val="CodeBlock"/>
        <w:keepLines/>
      </w:pPr>
      <w:r>
        <w:t>Enhanced Input</w:t>
        <w:br/>
        <w:t>-&gt; Character接收并转发命令</w:t>
        <w:br/>
        <w:t>-&gt; WeaponComponent或HealthComponent检查状态并修改唯一事实</w:t>
        <w:br/>
        <w:t>-&gt; Delegate / BlueprintImplementableEvent发布结果</w:t>
        <w:br/>
        <w:t>-&gt; Blueprint播放Montage、音效和特效</w:t>
        <w:br/>
        <w:t>-&gt; UMG订阅事件更新显示</w:t>
      </w:r>
    </w:p>
    <w:p>
      <w:pPr/>
      <w:r>
        <w:t>弹药只由WeaponComponent持有，生命只由HealthComponent持有，敌人决策在AIController、近战执行在EnemyCharacter，波次与胜负在GameMode；Character负责输入、移动和跨组件编排，UI不保存第二份玩法状态。</w:t>
      </w:r>
    </w:p>
    <w:p>
      <w:pPr>
        <w:pStyle w:val="ListBullet"/>
      </w:pPr>
      <w:r>
        <w:t>事件驱动UI在绑定后应主动读取一次当前值，解决Widget创建晚于首次广播时显示0的问题；之后只响应变化事件，避免每帧属性绑定反复Cast和查询。</w:t>
      </w:r>
    </w:p>
    <w:p>
      <w:pPr>
        <w:pStyle w:val="ListBullet"/>
      </w:pPr>
      <w:r>
        <w:t>输入模式切换要成对处理：进入菜单时禁用或转移Gameplay输入，返回游戏时恢复Mapping Context、Pawn输入和鼠标状态，避免按键释放事件丢失后留下持续瞄准或开火状态。</w:t>
      </w:r>
    </w:p>
    <w:p>
      <w:pPr>
        <w:pStyle w:val="Heading3"/>
        <w:keepNext/>
      </w:pPr>
      <w:r>
        <w:t>3.4 可能继续追问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19"/>
        </w:rPr>
        <w:t>BeginPlay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b w:val="0"/>
          <w:color w:val="1F4D78"/>
          <w:sz w:val="19"/>
        </w:rPr>
        <w:t>PossessedBy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b w:val="0"/>
          <w:color w:val="1F4D78"/>
          <w:sz w:val="19"/>
        </w:rPr>
        <w:t>OnPossess</w:t>
      </w:r>
      <w:r>
        <w:rPr>
          <w:rFonts w:ascii="Calibri" w:hAnsi="Calibri" w:eastAsia="Microsoft YaHei"/>
        </w:rPr>
        <w:t>和</w:t>
      </w:r>
      <w:r>
        <w:rPr>
          <w:rFonts w:ascii="Consolas" w:hAnsi="Consolas" w:eastAsia="Microsoft YaHei"/>
          <w:b w:val="0"/>
          <w:color w:val="1F4D78"/>
          <w:sz w:val="19"/>
        </w:rPr>
        <w:t>OnRep_PlayerState</w:t>
      </w:r>
      <w:r>
        <w:rPr>
          <w:rFonts w:ascii="Calibri" w:hAnsi="Calibri" w:eastAsia="Microsoft YaHei"/>
        </w:rPr>
        <w:t>分别发生在哪一端。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19"/>
        </w:rPr>
        <w:t>AGameModeBase</w:t>
      </w:r>
      <w:r>
        <w:rPr>
          <w:rFonts w:ascii="Calibri" w:hAnsi="Calibri" w:eastAsia="Microsoft YaHei"/>
        </w:rPr>
        <w:t>与</w:t>
      </w:r>
      <w:r>
        <w:rPr>
          <w:rFonts w:ascii="Consolas" w:hAnsi="Consolas" w:eastAsia="Microsoft YaHei"/>
          <w:b w:val="0"/>
          <w:color w:val="1F4D78"/>
          <w:sz w:val="19"/>
        </w:rPr>
        <w:t>AGameMode</w:t>
      </w:r>
      <w:r>
        <w:rPr>
          <w:rFonts w:ascii="Calibri" w:hAnsi="Calibri" w:eastAsia="Microsoft YaHei"/>
        </w:rPr>
        <w:t>的区别，什么时候需要MatchState。</w:t>
      </w:r>
    </w:p>
    <w:p>
      <w:pPr>
        <w:pStyle w:val="ListBullet"/>
      </w:pPr>
      <w:r>
        <w:rPr>
          <w:rFonts w:ascii="Calibri" w:hAnsi="Calibri" w:eastAsia="Microsoft YaHei"/>
        </w:rPr>
        <w:t>Seamless Travel时哪些对象保留，哪些状态应迁移到PlayerState或GameInstance。</w:t>
      </w:r>
    </w:p>
    <w:p>
      <w:pPr>
        <w:pStyle w:val="ListBullet"/>
      </w:pPr>
      <w:r>
        <w:rPr>
          <w:rFonts w:ascii="Calibri" w:hAnsi="Calibri" w:eastAsia="Microsoft YaHei"/>
        </w:rPr>
        <w:t>Listen Server本地玩家既是服务器又是客户端表现端，为什么不能只依赖OnRep更新本地画面。</w:t>
      </w:r>
    </w:p>
    <w:p>
      <w:pPr>
        <w:pStyle w:val="Heading2"/>
        <w:keepNext/>
      </w:pPr>
      <w:r>
        <w:t>3.5 职责边界、循环依赖与唯一事实源</w:t>
      </w:r>
    </w:p>
    <w:p>
      <w:pPr/>
      <w:r>
        <w:rPr>
          <w:b/>
        </w:rPr>
        <w:t>组件互相依赖怎么办：</w:t>
      </w:r>
      <w:r>
        <w:t>先规定单向所有权。Character只转发角色意图，WeaponComponent和HealthComponent拥有各自状态；跨组件通知用Delegate或由Character/GameMode编排，避免A直接改B、B又回写A。确有同步调用时依赖抽象接口，并在初始化阶段校验依赖是否存在。</w:t>
      </w:r>
    </w:p>
    <w:p>
      <w:pPr/>
      <w:r>
        <w:rPr>
          <w:b/>
        </w:rPr>
        <w:t>为什么不能在蓝图再存一份状态：</w:t>
      </w:r>
      <w:r>
        <w:t>两份弹药、生命或胜负状态会因初始化顺序、动画中断、延迟回调而出现先后覆盖，表现为HUD初值为0、换弹后弹药回滚、胜负界面重复。解决方式是状态只在拥有者中写入，蓝图只能发命令、读只读接口并响应事件。</w:t>
      </w:r>
    </w:p>
    <w:p>
      <w:pPr/>
      <w:r>
        <w:rPr>
          <w:b/>
        </w:rPr>
        <w:t>Component拆分的代价：</w:t>
      </w:r>
      <w:r>
        <w:t>组件增加初始化、引用注入、委托注册和调试跳转成本；只有具备独立状态、生命周期或复用价值的能力才拆分。当前没有继续把简单输入函数或纯表现节点拆成更多组件。</w:t>
      </w:r>
    </w:p>
    <w:p>
      <w:pPr/>
      <w:r>
        <w:rPr>
          <w:b/>
        </w:rPr>
        <w:t>条件变化：</w:t>
      </w:r>
      <w:r>
        <w:t>若武器种类明显增加，再把静态配置迁移到DataAsset；若规则要联机，权威状态放服务器并复制；若组件依赖形成网状关系，提升到GameMode、Subsystem或专门协调器，而不是继续互相持有。</w:t>
      </w:r>
    </w:p>
    <w:p>
      <w:pPr>
        <w:pStyle w:val="Heading1"/>
        <w:keepNext/>
      </w:pPr>
      <w:r>
        <w:rPr>
          <w:rFonts w:ascii="Calibri" w:hAnsi="Calibri" w:eastAsia="Microsoft YaHei"/>
        </w:rPr>
        <w:t>4. Blueprint通信、C++交互与性能</w:t>
      </w:r>
    </w:p>
    <w:p>
      <w:pPr>
        <w:pStyle w:val="Heading3"/>
        <w:keepNext/>
      </w:pPr>
      <w:r>
        <w:rPr>
          <w:rFonts w:ascii="Calibri" w:hAnsi="Calibri" w:eastAsia="Microsoft YaHei"/>
        </w:rPr>
        <w:t>4.1 Blueprint之间的常见通信方式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机制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适用场景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主要代价与风险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直接引用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明确的一对一拥有关系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耦合最直接，需要保证引用初始化和失效处理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Cast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已知基类但需要访问具体子类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Cast本身不是主要性能问题；频繁查找对象再Cast才是问题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Blueprint Interface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调用方只依赖能力契约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无共享状态，需要处理目标是否实现接口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Event Dispatcher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一对多通知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本质对应动态多播委托，需要解绑与防重复绑定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Gameplay Framework查询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获取Controller、GameState等框架对象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适合稳定入口，不适合每帧全局搜索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Subsystem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跨对象、明确生命周期的服务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不能把所有全局逻辑都塞入Subsystem形成新的上帝对象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Microsoft YaHei"/>
        </w:rPr>
        <w:t>4.2 当前项目中C++与Blueprint的边界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24313A"/>
          <w:sz w:val="18"/>
        </w:rPr>
        <w:t>输入或服务器事件</w:t>
        <w:br/>
        <w:t>-&gt; C++检查状态和权限</w:t>
        <w:br/>
        <w:t>-&gt; C++修改唯一Gameplay状态</w:t>
        <w:br/>
        <w:t>-&gt; Delegate / BlueprintImplementableEvent通知</w:t>
        <w:br/>
        <w:t>-&gt; Blueprint播放Montage、音效、特效或更新UI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19"/>
        </w:rPr>
        <w:t>BlueprintCallable</w:t>
      </w:r>
      <w:r>
        <w:rPr>
          <w:rFonts w:ascii="Calibri" w:hAnsi="Calibri" w:eastAsia="Microsoft YaHei"/>
        </w:rPr>
        <w:t>开放明确命令，例如开始游戏或完成换弹。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19"/>
        </w:rPr>
        <w:t>BlueprintPure</w:t>
      </w:r>
      <w:r>
        <w:rPr>
          <w:rFonts w:ascii="Calibri" w:hAnsi="Calibri" w:eastAsia="Microsoft YaHei"/>
        </w:rPr>
        <w:t>开放无副作用查询，例如剩余时间和弹药数量。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19"/>
        </w:rPr>
        <w:t>BlueprintAssignable</w:t>
      </w:r>
      <w:r>
        <w:rPr>
          <w:rFonts w:ascii="Calibri" w:hAnsi="Calibri" w:eastAsia="Microsoft YaHei"/>
        </w:rPr>
        <w:t>让UMG或蓝图订阅状态变化。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19"/>
        </w:rPr>
        <w:t>BlueprintImplementableEvent</w:t>
      </w:r>
      <w:r>
        <w:rPr>
          <w:rFonts w:ascii="Calibri" w:hAnsi="Calibri" w:eastAsia="Microsoft YaHei"/>
        </w:rPr>
        <w:t>用于允许蓝图实现表现，不让蓝图改写规则。</w:t>
      </w:r>
    </w:p>
    <w:p>
      <w:pPr>
        <w:pStyle w:val="ListBullet"/>
      </w:pPr>
      <w:r>
        <w:t>DataAsset适合保存可复用的静态武器配置，但当前项目的射速、散布和后坐力参数仍是WeaponComponent上的可编辑默认值；运行时弹药与事务状态也由该组件持有，不能把DataAsset写成已完成项。</w:t>
      </w:r>
    </w:p>
    <w:p>
      <w:pPr>
        <w:pStyle w:val="Heading3"/>
        <w:keepNext/>
      </w:pPr>
      <w:r>
        <w:rPr>
          <w:rFonts w:ascii="Calibri" w:hAnsi="Calibri" w:eastAsia="Microsoft YaHei"/>
        </w:rPr>
        <w:t>4.3 Blueprint是否一定慢</w:t>
      </w:r>
    </w:p>
    <w:p>
      <w:r>
        <w:rPr>
          <w:rFonts w:ascii="Calibri" w:hAnsi="Calibri" w:eastAsia="Microsoft YaHei"/>
        </w:rPr>
        <w:t>Blueprint由虚拟机执行，单次节点调用通常比编译后的C++更贵，但“用了蓝图”不等于性能有问题。真正需要关注的是高频、批量和复杂逻辑：每帧Tick、大循环、反复创建对象、</w:t>
      </w:r>
      <w:r>
        <w:rPr>
          <w:rFonts w:ascii="Consolas" w:hAnsi="Consolas" w:eastAsia="Microsoft YaHei"/>
          <w:b w:val="0"/>
          <w:color w:val="1F4D78"/>
          <w:sz w:val="19"/>
        </w:rPr>
        <w:t>GetAllActorsOfClass</w:t>
      </w:r>
      <w:r>
        <w:rPr>
          <w:rFonts w:ascii="Calibri" w:hAnsi="Calibri" w:eastAsia="Microsoft YaHei"/>
        </w:rPr>
        <w:t>、UMG属性绑定、频繁跨边界调用和大量动态分发。</w:t>
      </w:r>
    </w:p>
    <w:p>
      <w:r>
        <w:rPr>
          <w:rFonts w:ascii="Calibri" w:hAnsi="Calibri" w:eastAsia="Microsoft YaHei"/>
        </w:rPr>
        <w:t>当前项目的优化原则：</w:t>
      </w:r>
    </w:p>
    <w:p>
      <w:pPr>
        <w:pStyle w:val="ListBullet"/>
      </w:pPr>
      <w:r>
        <w:rPr>
          <w:rFonts w:ascii="Calibri" w:hAnsi="Calibri" w:eastAsia="Microsoft YaHei"/>
        </w:rPr>
        <w:t>玩法规则和高频状态判断放C++。</w:t>
      </w:r>
    </w:p>
    <w:p>
      <w:pPr>
        <w:pStyle w:val="ListBullet"/>
      </w:pPr>
      <w:r>
        <w:rPr>
          <w:rFonts w:ascii="Calibri" w:hAnsi="Calibri" w:eastAsia="Microsoft YaHei"/>
        </w:rPr>
        <w:t>UI使用事件更新，不用每帧绑定函数轮询。</w:t>
      </w:r>
    </w:p>
    <w:p>
      <w:pPr>
        <w:pStyle w:val="ListBullet"/>
      </w:pPr>
      <w:r>
        <w:rPr>
          <w:rFonts w:ascii="Calibri" w:hAnsi="Calibri" w:eastAsia="Microsoft YaHei"/>
        </w:rPr>
        <w:t>AI决策使用Timer分级，不让每个敌人执行Actor Tick。</w:t>
      </w:r>
    </w:p>
    <w:p>
      <w:pPr>
        <w:pStyle w:val="ListBullet"/>
      </w:pPr>
      <w:r>
        <w:rPr>
          <w:rFonts w:ascii="Calibri" w:hAnsi="Calibri" w:eastAsia="Microsoft YaHei"/>
        </w:rPr>
        <w:t>动画与音画表现留在蓝图，因为可视化调参与资产连接更高效。</w:t>
      </w:r>
    </w:p>
    <w:p>
      <w:pPr>
        <w:pStyle w:val="ListBullet"/>
      </w:pPr>
      <w:r>
        <w:rPr>
          <w:rFonts w:ascii="Calibri" w:hAnsi="Calibri" w:eastAsia="Microsoft YaHei"/>
        </w:rPr>
        <w:t>先用Insights或stat证明蓝图路径是热点，再迁移，而不是凭语言类型猜测。</w:t>
      </w:r>
    </w:p>
    <w:p>
      <w:pPr>
        <w:pStyle w:val="Heading3"/>
        <w:keepNext/>
      </w:pPr>
      <w:r>
        <w:rPr>
          <w:rFonts w:ascii="Calibri" w:hAnsi="Calibri" w:eastAsia="Microsoft YaHei"/>
        </w:rPr>
        <w:t>4.4 场景题：蓝图出现性能问题怎么定位</w:t>
      </w:r>
    </w:p>
    <w:p>
      <w:pPr>
        <w:pStyle w:val="ManualNumber"/>
      </w:pPr>
      <w:r>
        <w:rPr>
          <w:rFonts w:ascii="Calibri" w:hAnsi="Calibri" w:eastAsia="Microsoft YaHei"/>
        </w:rPr>
        <w:t>1. 用</w:t>
      </w:r>
      <w:r>
        <w:rPr>
          <w:rFonts w:ascii="Consolas" w:hAnsi="Consolas" w:eastAsia="Microsoft YaHei"/>
          <w:b w:val="0"/>
          <w:color w:val="1F4D78"/>
          <w:sz w:val="19"/>
        </w:rPr>
        <w:t>stat unit</w:t>
      </w:r>
      <w:r>
        <w:rPr>
          <w:rFonts w:ascii="Calibri" w:hAnsi="Calibri" w:eastAsia="Microsoft YaHei"/>
        </w:rPr>
        <w:t>先判断Game Thread、Render Thread或GPU。</w:t>
      </w:r>
    </w:p>
    <w:p>
      <w:pPr>
        <w:pStyle w:val="ManualNumber"/>
      </w:pPr>
      <w:r>
        <w:rPr>
          <w:rFonts w:ascii="Calibri" w:hAnsi="Calibri" w:eastAsia="Microsoft YaHei"/>
        </w:rPr>
        <w:t>2. 用Unreal Insights查看Game Thread上的Blueprint Time、Actor Tick和具体对象。</w:t>
      </w:r>
    </w:p>
    <w:p>
      <w:pPr>
        <w:pStyle w:val="ManualNumber"/>
      </w:pPr>
      <w:r>
        <w:rPr>
          <w:rFonts w:ascii="Calibri" w:hAnsi="Calibri" w:eastAsia="Microsoft YaHei"/>
        </w:rPr>
        <w:t>3. 固定场景和数量，比较关闭某段蓝图逻辑前后的P95/P99。</w:t>
      </w:r>
    </w:p>
    <w:p>
      <w:pPr>
        <w:pStyle w:val="ManualNumber"/>
      </w:pPr>
      <w:r>
        <w:rPr>
          <w:rFonts w:ascii="Calibri" w:hAnsi="Calibri" w:eastAsia="Microsoft YaHei"/>
        </w:rPr>
        <w:t>4. 将高频计算迁移到C++、降低更新频率或改为事件驱动。</w:t>
      </w:r>
    </w:p>
    <w:p>
      <w:pPr>
        <w:pStyle w:val="ManualNumber"/>
      </w:pPr>
      <w:r>
        <w:rPr>
          <w:rFonts w:ascii="Calibri" w:hAnsi="Calibri" w:eastAsia="Microsoft YaHei"/>
        </w:rPr>
        <w:t>5. 回归功能与帧时间，不能只看到平均FPS上升就结束。</w:t>
      </w:r>
    </w:p>
    <w:p>
      <w:pPr>
        <w:pStyle w:val="Heading1"/>
        <w:keepNext/>
      </w:pPr>
      <w:r>
        <w:rPr>
          <w:rFonts w:ascii="Calibri" w:hAnsi="Calibri" w:eastAsia="Microsoft YaHei"/>
        </w:rPr>
        <w:t>5. 换弹状态机与事务边界</w:t>
      </w:r>
    </w:p>
    <w:p>
      <w:pPr>
        <w:pStyle w:val="Heading3"/>
        <w:keepNext/>
      </w:pPr>
      <w:r>
        <w:rPr>
          <w:rFonts w:ascii="Calibri" w:hAnsi="Calibri" w:eastAsia="Microsoft YaHei"/>
        </w:rPr>
        <w:t>5.1 当前武器状态</w:t>
      </w:r>
    </w:p>
    <w:p>
      <w:r>
        <w:rPr>
          <w:rFonts w:ascii="Consolas" w:hAnsi="Consolas" w:eastAsia="Microsoft YaHei"/>
          <w:b w:val="0"/>
          <w:color w:val="1F4D78"/>
          <w:sz w:val="19"/>
        </w:rPr>
        <w:t>EFPWeaponActionState</w:t>
      </w:r>
      <w:r>
        <w:rPr>
          <w:rFonts w:ascii="Calibri" w:hAnsi="Calibri" w:eastAsia="Microsoft YaHei"/>
        </w:rPr>
        <w:t>包含</w:t>
      </w:r>
      <w:r>
        <w:rPr>
          <w:rFonts w:ascii="Consolas" w:hAnsi="Consolas" w:eastAsia="Microsoft YaHei"/>
          <w:b w:val="0"/>
          <w:color w:val="1F4D78"/>
          <w:sz w:val="19"/>
        </w:rPr>
        <w:t>Ready / Firing / Reloading / Disabled</w:t>
      </w:r>
      <w:r>
        <w:rPr>
          <w:rFonts w:ascii="Calibri" w:hAnsi="Calibri" w:eastAsia="Microsoft YaHei"/>
        </w:rPr>
        <w:t>。它约束合法转换，而不是表示AnimBlueprint的动画状态机。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24313A"/>
          <w:sz w:val="18"/>
        </w:rPr>
        <w:t>Ready -&gt; Firing -&gt; Ready</w:t>
        <w:br/>
        <w:t>Ready -&gt; Reloading -&gt; Ready</w:t>
        <w:br/>
        <w:t>任意有效状态 -&gt; Disabled</w:t>
        <w:br/>
        <w:t>Reloading被中断 -&gt; CancelReload -&gt; Ready</w:t>
      </w:r>
    </w:p>
    <w:p>
      <w:pPr>
        <w:pStyle w:val="Heading3"/>
        <w:keepNext/>
      </w:pPr>
      <w:r>
        <w:rPr>
          <w:rFonts w:ascii="Calibri" w:hAnsi="Calibri" w:eastAsia="Microsoft YaHei"/>
        </w:rPr>
        <w:t>5.2 为什么不用多个bool</w:t>
      </w:r>
    </w:p>
    <w:p>
      <w:r>
        <w:rPr>
          <w:rFonts w:ascii="Calibri" w:hAnsi="Calibri" w:eastAsia="Microsoft YaHei"/>
        </w:rPr>
        <w:t>多个bool可能产生“既在换弹又在开火”的非法组合，新增行为后组合数量快速增长。枚举状态让互斥关系显式，所有入口统一检查当前状态，调试时也能直接看到系统处于哪个阶段。</w:t>
      </w:r>
    </w:p>
    <w:p>
      <w:pPr>
        <w:pStyle w:val="Heading3"/>
        <w:keepNext/>
      </w:pPr>
      <w:r>
        <w:rPr>
          <w:rFonts w:ascii="Calibri" w:hAnsi="Calibri" w:eastAsia="Microsoft YaHei"/>
        </w:rPr>
        <w:t xml:space="preserve">5.3 </w:t>
      </w:r>
      <w:r>
        <w:rPr>
          <w:rFonts w:ascii="Consolas" w:hAnsi="Consolas" w:eastAsia="Microsoft YaHei"/>
          <w:b w:val="0"/>
          <w:color w:val="1F4D78"/>
          <w:sz w:val="19"/>
        </w:rPr>
        <w:t>ReloadSequence</w:t>
      </w:r>
      <w:r>
        <w:rPr>
          <w:rFonts w:ascii="Calibri" w:hAnsi="Calibri" w:eastAsia="Microsoft YaHei"/>
        </w:rPr>
        <w:t>是什么</w:t>
      </w:r>
    </w:p>
    <w:p>
      <w:r>
        <w:rPr>
          <w:rFonts w:ascii="Calibri" w:hAnsi="Calibri" w:eastAsia="Microsoft YaHei"/>
        </w:rPr>
        <w:t>它不是Montage，也不是动画段名，而是一次换弹事务的递增编号。开始换弹时编号加一；超时回调捕获当次编号；取消、禁用或开始新换弹后旧回调的编号不再匹配，因此旧Timer不能结束新事务。</w:t>
      </w:r>
    </w:p>
    <w:p>
      <w:pPr>
        <w:pStyle w:val="Heading3"/>
        <w:keepNext/>
      </w:pPr>
      <w:r>
        <w:rPr>
          <w:rFonts w:ascii="Calibri" w:hAnsi="Calibri" w:eastAsia="Microsoft YaHei"/>
        </w:rPr>
        <w:t>5.4 完整调用链</w:t>
      </w:r>
    </w:p>
    <w:p>
      <w:pPr>
        <w:pStyle w:val="CodeBlock"/>
        <w:keepLines/>
      </w:pPr>
      <w:r>
        <w:t>Reload输入</w:t>
        <w:br/>
        <w:t>-&gt; Character::RequestReload转发到WeaponComponent::RequestReload</w:t>
        <w:br/>
        <w:t>-&gt; 状态切换为Reloading，清空本次Commit标记，ReloadSequence递增</w:t>
        <w:br/>
        <w:t>-&gt; OnWeaponReloadStarted通知蓝图播放手部和武器Montage</w:t>
        <w:br/>
        <w:t>-&gt; 动画关键点调用CommitReload，只提交一次弹药</w:t>
        <w:br/>
        <w:t>-&gt; Montage完成调用FinishReload</w:t>
        <w:br/>
        <w:t>-&gt; Montage中断调用CancelReload</w:t>
        <w:br/>
        <w:t>-&gt; Notify缺失时超时回调校验ReloadSequence后FinishReload</w:t>
      </w:r>
    </w:p>
    <w:p>
      <w:r>
        <w:rPr>
          <w:rFonts w:ascii="Consolas" w:hAnsi="Consolas" w:eastAsia="Microsoft YaHei"/>
          <w:b w:val="0"/>
          <w:color w:val="1F4D78"/>
          <w:sz w:val="19"/>
        </w:rPr>
        <w:t>bReloadAmmoCommitted</w:t>
      </w:r>
      <w:r>
        <w:rPr>
          <w:rFonts w:ascii="Calibri" w:hAnsi="Calibri" w:eastAsia="Microsoft YaHei"/>
        </w:rPr>
        <w:t>防止重复Notify导致重复加弹。</w:t>
      </w:r>
      <w:r>
        <w:rPr>
          <w:rFonts w:ascii="Consolas" w:hAnsi="Consolas" w:eastAsia="Microsoft YaHei"/>
          <w:b w:val="0"/>
          <w:color w:val="1F4D78"/>
          <w:sz w:val="19"/>
        </w:rPr>
        <w:t>FinishReload</w:t>
      </w:r>
      <w:r>
        <w:rPr>
          <w:rFonts w:ascii="Calibri" w:hAnsi="Calibri" w:eastAsia="Microsoft YaHei"/>
        </w:rPr>
        <w:t>会补一次尚未发生的Commit，避免动画资源漏Notify后永久丢失弹药提交。</w:t>
      </w:r>
    </w:p>
    <w:p>
      <w:pPr>
        <w:pStyle w:val="Heading3"/>
        <w:keepNext/>
      </w:pPr>
      <w:r>
        <w:t>5.5 只能生效一次的边界</w:t>
      </w:r>
    </w:p>
    <w:p>
      <w:pPr>
        <w:pStyle w:val="ListBullet"/>
      </w:pPr>
      <w:r>
        <w:t>一次换弹只允许Commit一次，重复Notify和完成回调不能重复加弹。</w:t>
      </w:r>
    </w:p>
    <w:p>
      <w:pPr>
        <w:pStyle w:val="ListBullet"/>
      </w:pPr>
      <w:r>
        <w:t>HealthComponent只广播一次死亡，Character和Enemy再用本地死亡门禁避免重复表现与重复清理。</w:t>
      </w:r>
    </w:p>
    <w:p>
      <w:pPr>
        <w:pStyle w:val="ListBullet"/>
      </w:pPr>
      <w:r>
        <w:t>一次敌人攻击对同一目标只扣血一次，命中集合在整次攻击结束后清空。</w:t>
      </w:r>
    </w:p>
    <w:p>
      <w:pPr>
        <w:pStyle w:val="ListBullet"/>
      </w:pPr>
      <w:r>
        <w:t>GameMode只允许开始一次、结算一次；玩家死亡立即判负，倒计时结束且玩家仍存活才判胜。</w:t>
      </w:r>
    </w:p>
    <w:p>
      <w:pPr/>
      <w:r>
        <w:t>这些门禁解决的是事件可能重复到达、动画可能中断、Timer可能延迟回调的问题，不能只依靠蓝图执行线恰好执行一次。</w:t>
      </w:r>
    </w:p>
    <w:p>
      <w:pPr>
        <w:pStyle w:val="Heading3"/>
        <w:keepNext/>
      </w:pPr>
      <w:r>
        <w:t>5.6 场景变化</w:t>
      </w:r>
    </w:p>
    <w:p>
      <w:pPr>
        <w:pStyle w:val="ListBullet"/>
      </w:pPr>
      <w:r>
        <w:rPr>
          <w:rFonts w:ascii="Calibri" w:hAnsi="Calibri" w:eastAsia="Microsoft YaHei"/>
        </w:rPr>
        <w:t>被击倒中断：先取消或禁用武器事务，再停止Montage；不能只停动画而保留Reloading状态。</w:t>
      </w:r>
    </w:p>
    <w:p>
      <w:pPr>
        <w:pStyle w:val="ListBullet"/>
      </w:pPr>
      <w:r>
        <w:rPr>
          <w:rFonts w:ascii="Calibri" w:hAnsi="Calibri" w:eastAsia="Microsoft YaHei"/>
        </w:rPr>
        <w:t>快速连按R：状态不是Ready时拒绝重复开始。</w:t>
      </w:r>
    </w:p>
    <w:p>
      <w:pPr>
        <w:pStyle w:val="ListBullet"/>
      </w:pPr>
      <w:r>
        <w:rPr>
          <w:rFonts w:ascii="Calibri" w:hAnsi="Calibri" w:eastAsia="Microsoft YaHei"/>
        </w:rPr>
        <w:t>换弹中按开火：WeaponComponent拒绝Fire，不由UI或动画决定。</w:t>
      </w:r>
    </w:p>
    <w:p>
      <w:pPr>
        <w:pStyle w:val="ListBullet"/>
      </w:pPr>
      <w:r>
        <w:rPr>
          <w:rFonts w:ascii="Calibri" w:hAnsi="Calibri" w:eastAsia="Microsoft YaHei"/>
        </w:rPr>
        <w:t>切换武器：旧武器进入Disabled并清Timer，新武器独立初始化状态。</w:t>
      </w:r>
    </w:p>
    <w:p>
      <w:pPr>
        <w:pStyle w:val="ListBullet"/>
      </w:pPr>
      <w:r>
        <w:rPr>
          <w:rFonts w:ascii="Calibri" w:hAnsi="Calibri" w:eastAsia="Microsoft YaHei"/>
        </w:rPr>
        <w:t>联机改造：服务器保存权威弹药和事务序号，客户端Montage只做预测表现；当前项目没有实现该网络版本。</w:t>
      </w:r>
    </w:p>
    <w:p>
      <w:pPr>
        <w:pStyle w:val="Heading2"/>
        <w:keepNext/>
      </w:pPr>
      <w:r>
        <w:t>5.7 AnimNotifyState生命周期与中断兜底</w:t>
      </w:r>
    </w:p>
    <w:p>
      <w:pPr/>
      <w:r>
        <w:rPr>
          <w:b/>
        </w:rPr>
        <w:t>当前调用链：</w:t>
      </w:r>
      <w:r>
        <w:t>Montage进入有效区间 -&gt; NotifyBegin调用EnemyCharacter::BeginAttackWindow -&gt; 动画更新期间按剑根/剑尖位置做连续Sweep -&gt; NotifyEnd调用EndAttackWindow。HitActorsThisAttack按整次攻击保存，窗口开启时不重复清空。</w:t>
      </w:r>
    </w:p>
    <w:p>
      <w:pPr/>
      <w:r>
        <w:rPr>
          <w:b/>
        </w:rPr>
        <w:t>为什么不用单个Notify：</w:t>
      </w:r>
      <w:r>
        <w:t>单点通知只代表某一动画时刻，低帧率、播放倍率变化或动画跳段可能漏过；NotifyState表达一段有效时间，配合跨帧插值Sweep才能覆盖刀刃扫过的空间。</w:t>
      </w:r>
    </w:p>
    <w:p>
      <w:pPr/>
      <w:r>
        <w:rPr>
          <w:b/>
        </w:rPr>
        <w:t>NotifyEnd不是唯一收口：</w:t>
      </w:r>
      <w:r>
        <w:t>Montage被死亡、状态切换或外部Stop打断时，不能把窗口关闭完全寄托在NotifyEnd。Enemy死亡、攻击结束、StopAI和EndPlay路径都要调用结束窗口、清命中集合和Timer，保证幂等。</w:t>
      </w:r>
    </w:p>
    <w:p>
      <w:pPr/>
      <w:r>
        <w:rPr>
          <w:b/>
        </w:rPr>
        <w:t>修改边界：</w:t>
      </w:r>
      <w:r>
        <w:t>若加入霸体、受击打断或武器切换，先定义哪些状态允许中断、是否提交伤害、如何回滚；若改为网络战斗，伤害窗口和命中去重由服务器执行，客户端Notify只负责预测表现。</w:t>
      </w:r>
    </w:p>
    <w:p>
      <w:pPr>
        <w:pStyle w:val="Heading1"/>
        <w:keepNext/>
      </w:pPr>
      <w:r>
        <w:rPr>
          <w:rFonts w:ascii="Calibri" w:hAnsi="Calibri" w:eastAsia="Microsoft YaHei"/>
        </w:rPr>
        <w:t>6. Delegate深挖</w:t>
      </w:r>
    </w:p>
    <w:p>
      <w:pPr>
        <w:pStyle w:val="Heading3"/>
        <w:keepNext/>
      </w:pPr>
      <w:r>
        <w:rPr>
          <w:rFonts w:ascii="Calibri" w:hAnsi="Calibri" w:eastAsia="Microsoft YaHei"/>
        </w:rPr>
        <w:t>6.1 类型与选型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类型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绑定方式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UObject/反射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适用场景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原生单播Delegate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BindUObject/BindRaw/BindSP/BindLambda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不支持蓝图序列化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一个回调、返回值或Timer回调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原生多播Delegate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AddUObject/AddRaw/AddSP/AddLambda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不直接暴露蓝图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C++内部一对多通知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Dynamic Delegate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BindDynamic</w:t>
            </w: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，目标函数必须是UFUNCTION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支持反射和序列化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需要蓝图或反射调用的单回调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Dynamic Multicast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AddDynamic/AddUniqueDynamic/RemoveDynamic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可用</w:t>
            </w: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BlueprintAssignable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Gameplay状态通知UMG和蓝图表现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Microsoft YaHei"/>
        </w:rPr>
        <w:t>6.2 当前项目实例</w:t>
      </w:r>
    </w:p>
    <w:p>
      <w:pPr>
        <w:pStyle w:val="ListBullet"/>
      </w:pPr>
      <w:r>
        <w:rPr>
          <w:rFonts w:ascii="Calibri" w:hAnsi="Calibri" w:eastAsia="Microsoft YaHei"/>
        </w:rPr>
        <w:t>HealthComponent广播生命变化、受伤和死亡，Character、Enemy和UI分别订阅。</w:t>
      </w:r>
    </w:p>
    <w:p>
      <w:pPr>
        <w:pStyle w:val="ListBullet"/>
      </w:pPr>
      <w:r>
        <w:t>WeaponComponent当前只广播开火表现、换弹开始和Trace结果；弹药状态由组件持有，Character与UI通过只读接口查询。若后续需要完全事件驱动HUD，应再增加明确的弹药变化通知，不能把尚未存在的Delegate写成完成项。</w:t>
      </w:r>
    </w:p>
    <w:p>
      <w:pPr>
        <w:pStyle w:val="ListBullet"/>
      </w:pPr>
      <w:r>
        <w:rPr>
          <w:rFonts w:ascii="Calibri" w:hAnsi="Calibri" w:eastAsia="Microsoft YaHei"/>
        </w:rPr>
        <w:t>Co-op压力板广播激活变化，Gate组合多块压力板，不反向持有压力板内部逻辑。</w:t>
      </w:r>
    </w:p>
    <w:p>
      <w:pPr>
        <w:pStyle w:val="ListBullet"/>
      </w:pPr>
      <w:r>
        <w:rPr>
          <w:rFonts w:ascii="Calibri" w:hAnsi="Calibri" w:eastAsia="Microsoft YaHei"/>
        </w:rPr>
        <w:t>GameInstance保存Session异步回调的</w:t>
      </w:r>
      <w:r>
        <w:rPr>
          <w:rFonts w:ascii="Consolas" w:hAnsi="Consolas" w:eastAsia="Microsoft YaHei"/>
          <w:b w:val="0"/>
          <w:color w:val="1F4D78"/>
          <w:sz w:val="19"/>
        </w:rPr>
        <w:t>FDelegateHandle</w:t>
      </w:r>
      <w:r>
        <w:rPr>
          <w:rFonts w:ascii="Calibri" w:hAnsi="Calibri" w:eastAsia="Microsoft YaHei"/>
        </w:rPr>
        <w:t>，在成功、失败、立即返回和</w:t>
      </w:r>
      <w:r>
        <w:rPr>
          <w:rFonts w:ascii="Consolas" w:hAnsi="Consolas" w:eastAsia="Microsoft YaHei"/>
          <w:b w:val="0"/>
          <w:color w:val="1F4D78"/>
          <w:sz w:val="19"/>
        </w:rPr>
        <w:t>Shutdown</w:t>
      </w:r>
      <w:r>
        <w:rPr>
          <w:rFonts w:ascii="Calibri" w:hAnsi="Calibri" w:eastAsia="Microsoft YaHei"/>
        </w:rPr>
        <w:t>路径解绑。</w:t>
      </w:r>
    </w:p>
    <w:p>
      <w:pPr>
        <w:pStyle w:val="Heading3"/>
        <w:keepNext/>
      </w:pPr>
      <w:r>
        <w:rPr>
          <w:rFonts w:ascii="Calibri" w:hAnsi="Calibri" w:eastAsia="Microsoft YaHei"/>
        </w:rPr>
        <w:t>6.3 UObject与非UObject绑定的区别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19"/>
        </w:rPr>
        <w:t>AddUObject/BindUObject</w:t>
      </w:r>
      <w:r>
        <w:rPr>
          <w:rFonts w:ascii="Calibri" w:hAnsi="Calibri" w:eastAsia="Microsoft YaHei"/>
        </w:rPr>
        <w:t>面向UObject，委托能够识别对象失效，不应改成</w:t>
      </w:r>
      <w:r>
        <w:rPr>
          <w:rFonts w:ascii="Consolas" w:hAnsi="Consolas" w:eastAsia="Microsoft YaHei"/>
          <w:b w:val="0"/>
          <w:color w:val="1F4D78"/>
          <w:sz w:val="19"/>
        </w:rPr>
        <w:t>AddRaw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19"/>
        </w:rPr>
        <w:t>AddRaw/BindRaw</w:t>
      </w:r>
      <w:r>
        <w:rPr>
          <w:rFonts w:ascii="Calibri" w:hAnsi="Calibri" w:eastAsia="Microsoft YaHei"/>
        </w:rPr>
        <w:t>不跟踪普通对象生命周期，目标先销毁会留下悬空调用风险，必须保存Handle并在析构或Shutdown解绑。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19"/>
        </w:rPr>
        <w:t>AddSP/BindSP</w:t>
      </w:r>
      <w:r>
        <w:rPr>
          <w:rFonts w:ascii="Calibri" w:hAnsi="Calibri" w:eastAsia="Microsoft YaHei"/>
        </w:rPr>
        <w:t>使用弱共享引用语义，适用于由</w:t>
      </w:r>
      <w:r>
        <w:rPr>
          <w:rFonts w:ascii="Consolas" w:hAnsi="Consolas" w:eastAsia="Microsoft YaHei"/>
          <w:b w:val="0"/>
          <w:color w:val="1F4D78"/>
          <w:sz w:val="19"/>
        </w:rPr>
        <w:t>TSharedPtr</w:t>
      </w:r>
      <w:r>
        <w:rPr>
          <w:rFonts w:ascii="Calibri" w:hAnsi="Calibri" w:eastAsia="Microsoft YaHei"/>
        </w:rPr>
        <w:t>管理的普通C++对象，不能用来拥有UObject。</w:t>
      </w:r>
    </w:p>
    <w:p>
      <w:pPr>
        <w:pStyle w:val="ListBullet"/>
      </w:pPr>
      <w:r>
        <w:rPr>
          <w:rFonts w:ascii="Calibri" w:hAnsi="Calibri" w:eastAsia="Microsoft YaHei"/>
        </w:rPr>
        <w:t>Lambda需要审计捕获；捕获裸</w:t>
      </w:r>
      <w:r>
        <w:rPr>
          <w:rFonts w:ascii="Consolas" w:hAnsi="Consolas" w:eastAsia="Microsoft YaHei"/>
          <w:b w:val="0"/>
          <w:color w:val="1F4D78"/>
          <w:sz w:val="19"/>
        </w:rPr>
        <w:t>this</w:t>
      </w:r>
      <w:r>
        <w:rPr>
          <w:rFonts w:ascii="Calibri" w:hAnsi="Calibri" w:eastAsia="Microsoft YaHei"/>
        </w:rPr>
        <w:t>后异步执行可能悬空，可使用弱对象捕获并在执行前验证。</w:t>
      </w:r>
    </w:p>
    <w:p>
      <w:pPr>
        <w:pStyle w:val="ListBullet"/>
      </w:pPr>
      <w:r>
        <w:rPr>
          <w:rFonts w:ascii="Calibri" w:hAnsi="Calibri" w:eastAsia="Microsoft YaHei"/>
        </w:rPr>
        <w:t>Dynamic Delegate要求UFUNCTION，不能与原生Delegate类型直接混用，也不能把任意Lambda塞入Dynamic Multicast。</w:t>
      </w:r>
    </w:p>
    <w:p>
      <w:pPr>
        <w:pStyle w:val="Heading3"/>
        <w:keepNext/>
      </w:pPr>
      <w:r>
        <w:rPr>
          <w:rFonts w:ascii="Calibri" w:hAnsi="Calibri" w:eastAsia="Microsoft YaHei"/>
        </w:rPr>
        <w:t>6.4 模块结束时不解绑会怎样</w:t>
      </w:r>
    </w:p>
    <w:p>
      <w:r>
        <w:rPr>
          <w:rFonts w:ascii="Calibri" w:hAnsi="Calibri" w:eastAsia="Microsoft YaHei"/>
        </w:rPr>
        <w:t>可能产生重复回调、旧状态覆盖新状态、对象销毁后访问、模块卸载后函数地址失效或回调列表持续增长。UObject感知绑定可能跳过已经失效的对象，但这不能代替生命周期闭环；原始指针和Lambda尤其危险。</w:t>
      </w:r>
    </w:p>
    <w:p>
      <w:r>
        <w:rPr>
          <w:rFonts w:ascii="Calibri" w:hAnsi="Calibri" w:eastAsia="Microsoft YaHei"/>
        </w:rPr>
        <w:t>正确模式：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24313A"/>
          <w:sz w:val="18"/>
        </w:rPr>
        <w:t>BeginPlay / Init / StartupModule注册</w:t>
        <w:br/>
        <w:t>-&gt; 保存DelegateHandle或明确目标函数</w:t>
        <w:br/>
        <w:t>-&gt; EndPlay / Shutdown / ShutdownModule解绑</w:t>
        <w:br/>
        <w:t>-&gt; 清Timer与异步搜索对象</w:t>
      </w:r>
    </w:p>
    <w:p>
      <w:pPr>
        <w:pStyle w:val="Heading3"/>
        <w:keepNext/>
      </w:pPr>
      <w:r>
        <w:rPr>
          <w:rFonts w:ascii="Calibri" w:hAnsi="Calibri" w:eastAsia="Microsoft YaHei"/>
        </w:rPr>
        <w:t>6.5 高频追问</w:t>
      </w:r>
    </w:p>
    <w:p>
      <w:pPr>
        <w:pStyle w:val="ListBullet"/>
      </w:pPr>
      <w:r>
        <w:rPr>
          <w:rFonts w:ascii="Calibri" w:hAnsi="Calibri" w:eastAsia="Microsoft YaHei"/>
        </w:rPr>
        <w:t>为什么多播Delegate通常没有返回值：多个监听者的返回值没有唯一语义。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19"/>
        </w:rPr>
        <w:t>AddDynamic</w:t>
      </w:r>
      <w:r>
        <w:rPr>
          <w:rFonts w:ascii="Calibri" w:hAnsi="Calibri" w:eastAsia="Microsoft YaHei"/>
        </w:rPr>
        <w:t>和</w:t>
      </w:r>
      <w:r>
        <w:rPr>
          <w:rFonts w:ascii="Consolas" w:hAnsi="Consolas" w:eastAsia="Microsoft YaHei"/>
          <w:b w:val="0"/>
          <w:color w:val="1F4D78"/>
          <w:sz w:val="19"/>
        </w:rPr>
        <w:t>AddUniqueDynamic</w:t>
      </w:r>
      <w:r>
        <w:rPr>
          <w:rFonts w:ascii="Calibri" w:hAnsi="Calibri" w:eastAsia="Microsoft YaHei"/>
        </w:rPr>
        <w:t>：后者避免相同对象与函数重复注册。</w:t>
      </w:r>
    </w:p>
    <w:p>
      <w:pPr>
        <w:pStyle w:val="ListBullet"/>
      </w:pPr>
      <w:r>
        <w:rPr>
          <w:rFonts w:ascii="Calibri" w:hAnsi="Calibri" w:eastAsia="Microsoft YaHei"/>
        </w:rPr>
        <w:t>广播时能否删除监听者：不要依赖复杂的广播中修改顺序；更稳妥的是延后修改或让监听函数幂等。</w:t>
      </w:r>
    </w:p>
    <w:p>
      <w:pPr>
        <w:pStyle w:val="ListBullet"/>
      </w:pPr>
      <w:r>
        <w:rPr>
          <w:rFonts w:ascii="Calibri" w:hAnsi="Calibri" w:eastAsia="Microsoft YaHei"/>
        </w:rPr>
        <w:t>Delegate与Interface如何选：Delegate适合一对多通知，Interface适合调用一个具有某种能力的目标。</w:t>
      </w:r>
    </w:p>
    <w:p>
      <w:pPr>
        <w:pStyle w:val="Heading1"/>
        <w:keepNext/>
      </w:pPr>
      <w:r>
        <w:rPr>
          <w:rFonts w:ascii="Calibri" w:hAnsi="Calibri" w:eastAsia="Microsoft YaHei"/>
        </w:rPr>
        <w:t>7. 动画线程、更新策略与当前数据</w:t>
      </w:r>
    </w:p>
    <w:p>
      <w:pPr>
        <w:pStyle w:val="Heading3"/>
        <w:keepNext/>
      </w:pPr>
      <w:r>
        <w:rPr>
          <w:rFonts w:ascii="Calibri" w:hAnsi="Calibri" w:eastAsia="Microsoft YaHei"/>
        </w:rPr>
        <w:t>7.1 动画能否全部放到其他线程</w:t>
      </w:r>
    </w:p>
    <w:p>
      <w:r>
        <w:rPr>
          <w:rFonts w:ascii="Calibri" w:hAnsi="Calibri" w:eastAsia="Microsoft YaHei"/>
        </w:rPr>
        <w:t>不能简单把“敌人动画”整体丢进自建线程。UE会并行计算AnimGraph和线程安全的动画更新逻辑，但AnimBlueprint Event Graph仍在Game Thread；Actor、Component、CharacterMovement、Gameplay状态修改和大部分UObject访问也要求在Game Thread。AnimNotify用于触发Gameplay时必须回到安全的游戏线程边界。</w:t>
      </w:r>
    </w:p>
    <w:p>
      <w:r>
        <w:rPr>
          <w:rFonts w:ascii="Calibri" w:hAnsi="Calibri" w:eastAsia="Microsoft YaHei"/>
        </w:rPr>
        <w:t>可以做的事情：</w:t>
      </w:r>
    </w:p>
    <w:p>
      <w:pPr>
        <w:pStyle w:val="ListBullet"/>
      </w:pPr>
      <w:r>
        <w:rPr>
          <w:rFonts w:ascii="Calibri" w:hAnsi="Calibri" w:eastAsia="Microsoft YaHei"/>
        </w:rPr>
        <w:t>使用AnimGraph的并行评估。</w:t>
      </w:r>
    </w:p>
    <w:p>
      <w:pPr>
        <w:pStyle w:val="ListBullet"/>
      </w:pPr>
      <w:r>
        <w:rPr>
          <w:rFonts w:ascii="Calibri" w:hAnsi="Calibri" w:eastAsia="Microsoft YaHei"/>
        </w:rPr>
        <w:t>将纯读取和数学计算迁移到</w:t>
      </w:r>
      <w:r>
        <w:rPr>
          <w:rFonts w:ascii="Consolas" w:hAnsi="Consolas" w:eastAsia="Microsoft YaHei"/>
          <w:b w:val="0"/>
          <w:color w:val="1F4D78"/>
          <w:sz w:val="19"/>
        </w:rPr>
        <w:t>Blueprint Thread Safe Update Animation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通过Property Access读取线程安全快照，避免在线程安全函数里任意访问其他Actor。</w:t>
      </w:r>
    </w:p>
    <w:p>
      <w:pPr>
        <w:pStyle w:val="ListBullet"/>
      </w:pPr>
      <w:r>
        <w:rPr>
          <w:rFonts w:ascii="Calibri" w:hAnsi="Calibri" w:eastAsia="Microsoft YaHei"/>
        </w:rPr>
        <w:t>使用Update Rate Optimization、可见性策略、LOD和预算系统减少需要计算的动画数量。</w:t>
      </w:r>
    </w:p>
    <w:p>
      <w:r>
        <w:t>当前项目没有自定义动画工作线程，也没有实现Animation Budget Allocator。已经落地不可见动画策略、Update Rate Optimization、攻击期间恢复完整骨骼刷新和距离分级移动更新；其中距离分级只算候选策略，严格A/B未证明它在当前近战压力场景中有收益。</w:t>
      </w:r>
    </w:p>
    <w:p>
      <w:pPr>
        <w:pStyle w:val="Heading3"/>
        <w:keepNext/>
      </w:pPr>
      <w:r>
        <w:rPr>
          <w:rFonts w:ascii="Calibri" w:hAnsi="Calibri" w:eastAsia="Microsoft YaHei"/>
        </w:rPr>
        <w:t>7.2 固定矩阵中的真实数据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敌人数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Game Thread ms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CharacterMovement ms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Animation ms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GPU ms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10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4.299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0.429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0.650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8.785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40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8.471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1.501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1.517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9.915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80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16.106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3.231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2.728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11.591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160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27.899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6.188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4.448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14.205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160敌人时Game Thread已成为主要限制，移动和动画合计约10.636 ms。项目没有保留同版本、同条件的“关闭全部优化”A/B，因此不能声称Game Thread从某个值优化到了27.899 ms；正确说法是最终固定矩阵确认了容量和剩余瓶颈。</w:t>
      </w:r>
    </w:p>
    <w:p>
      <w:r>
        <w:rPr>
          <w:rFonts w:ascii="Calibri" w:hAnsi="Calibri" w:eastAsia="Microsoft YaHei"/>
        </w:rPr>
        <w:t>80敌人生命周期测试中，敌人全部回收后约35秒，Game Thread从18.110 ms降至5.444 ms，Movement从3.705 ms降至0.106 ms，Animation从2.915 ms降至0.266 ms。它证明生命周期回收有效，不等于单项动画算法优化A/B。</w:t>
      </w:r>
    </w:p>
    <w:p>
      <w:pPr>
        <w:pStyle w:val="Heading3"/>
        <w:keepNext/>
      </w:pPr>
      <w:r>
        <w:t>7.3 距离分级移动的严格A/B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版本（各3次）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平均FPS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Game Thread ms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Movement ms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P99帧时间 ms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jc w:val="center"/>
            </w:pPr>
            <w:r>
              <w:t>A：全速更新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t>23.98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t>30.941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t>4.250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t>53.866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jc w:val="center"/>
            </w:pPr>
            <w:r>
              <w:t>B：距离分级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t>24.04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t>31.592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t>5.187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t>54.295</w:t>
            </w:r>
          </w:p>
        </w:tc>
      </w:tr>
    </w:tbl>
    <w:p>
      <w:pPr/>
      <w:r>
        <w:t>结论：当前160敌人近距离围攻场景没有得到稳定收益，Game Thread、Movement和P99反而略高，因此不能把该方案写成已完成的性能提升。测试经过生成队列和预热后，多数敌人已进入近距离或攻击状态，而代码会在这些状态恢复全速移动更新。</w:t>
      </w:r>
    </w:p>
    <w:p>
      <w:pPr>
        <w:pStyle w:val="ListBullet"/>
      </w:pPr>
      <w:r>
        <w:t>若要继续验证，应建立敌人长期停留在中远距离的固定场景，保持版本、相机、敌人种子、预热和采样窗口一致；只有重复结果稳定改善且功能无回退，才保留该分级策略。</w:t>
      </w:r>
    </w:p>
    <w:p>
      <w:pPr>
        <w:pStyle w:val="Heading3"/>
        <w:keepNext/>
      </w:pPr>
      <w:r>
        <w:t>7.4 面试回答模板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t>UE本身支持AnimGraph并行评估，我没有自建动画线程。项目用Insights确认敌人数量增长时CharacterMovement和Animation明显上升，并落地不可见动画策略、Update Rate Optimization和攻击窗口完整骨骼刷新。距离分级移动虽然完成了代码与严格A/B，但当前160敌人近战场景没有稳定收益，所以只作为条件适用的候选方案，不计入最终优化收益。</w:t>
            </w:r>
          </w:p>
        </w:tc>
      </w:tr>
    </w:tbl>
    <w:p>
      <w:pPr>
        <w:pStyle w:val="Heading2"/>
        <w:keepNext/>
      </w:pPr>
      <w:r>
        <w:t>7.5 性能追问补充</w:t>
      </w:r>
    </w:p>
    <w:p>
      <w:pPr/>
      <w:r>
        <w:rPr>
          <w:b/>
        </w:rPr>
        <w:t>Insights主要看什么：</w:t>
      </w:r>
      <w:r>
        <w:t>先看Game Thread、Render/RHI和GPU谁超预算，再沿Game Thread展开CharacterMovement、Animation、AI决策、碰撞、Spawn与GC；用CSV固定采样窗口，用平均值和P95/P99区分持续瓶颈与尖峰。</w:t>
      </w:r>
    </w:p>
    <w:p>
      <w:pPr/>
      <w:r>
        <w:rPr>
          <w:b/>
        </w:rPr>
        <w:t>距离降频的副作用：</w:t>
      </w:r>
      <w:r>
        <w:t>远处AI响应会变慢，状态切换可能最多延迟一个决策间隔；移动或动画降频还可能产生步态跳变。必须设置近战、受击和可见状态恢复全频，并用严格A/B证明收益。</w:t>
      </w:r>
    </w:p>
    <w:p>
      <w:pPr/>
      <w:r>
        <w:rPr>
          <w:b/>
        </w:rPr>
        <w:t>尸体延迟回收的取舍：</w:t>
      </w:r>
      <w:r>
        <w:t>延迟保留提升战斗可读性，但持续占用骨骼、物理、阴影和对象内存；死亡时先停AI和移动、关闭不必要更新，再由统一寿命回收。不能同时在C++和蓝图各放一个Destroy计时器。</w:t>
      </w:r>
    </w:p>
    <w:p>
      <w:pPr/>
      <w:r>
        <w:rPr>
          <w:b/>
        </w:rPr>
        <w:t>纹理流送怎么回答：</w:t>
      </w:r>
      <w:r>
        <w:t>Streaming Assets反映当前流送纹理占用。排查Wanted Mips、LOD Group、Max Texture Size、材质引用链和视口条件；项目通过逐项资产调整把占用从212.27 MB降到152.27 MB，但不把一次数字下降等同于所有场景都不会超预算。</w:t>
      </w:r>
    </w:p>
    <w:p>
      <w:pPr>
        <w:pStyle w:val="Heading1"/>
        <w:keepNext/>
      </w:pPr>
      <w:r>
        <w:rPr>
          <w:rFonts w:ascii="Calibri" w:hAnsi="Calibri" w:eastAsia="Microsoft YaHei"/>
        </w:rPr>
        <w:t>8. FPS战斗、场景查询与AI</w:t>
      </w:r>
    </w:p>
    <w:p>
      <w:pPr>
        <w:pStyle w:val="Heading3"/>
        <w:keepNext/>
      </w:pPr>
      <w:r>
        <w:rPr>
          <w:rFonts w:ascii="Calibri" w:hAnsi="Calibri" w:eastAsia="Microsoft YaHei"/>
        </w:rPr>
        <w:t>8.1 Hitscan与近战查询</w:t>
      </w:r>
    </w:p>
    <w:p>
      <w:pPr>
        <w:pStyle w:val="ListBullet"/>
      </w:pPr>
      <w:r>
        <w:rPr>
          <w:rFonts w:ascii="Calibri" w:hAnsi="Calibri" w:eastAsia="Microsoft YaHei"/>
        </w:rPr>
        <w:t>枪械使用LineTrace：方向明确、即时反馈、适合常规Hitscan。</w:t>
      </w:r>
    </w:p>
    <w:p>
      <w:pPr>
        <w:pStyle w:val="ListBullet"/>
      </w:pPr>
      <w:r>
        <w:rPr>
          <w:rFonts w:ascii="Calibri" w:hAnsi="Calibri" w:eastAsia="Microsoft YaHei"/>
        </w:rPr>
        <w:t>近战使用剑根与剑尖双Socket的Sphere Sweep：覆盖刀刃体积，并在相邻动画更新之间补充采样，减少低帧率漏检。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19"/>
        </w:rPr>
        <w:t>HitActorsThisAttack</w:t>
      </w:r>
      <w:r>
        <w:rPr>
          <w:rFonts w:ascii="Calibri" w:hAnsi="Calibri" w:eastAsia="Microsoft YaHei"/>
        </w:rPr>
        <w:t>按整次攻击去重，攻击开始清空，窗口切换不清空，结束或死亡统一回收。</w:t>
      </w:r>
    </w:p>
    <w:p>
      <w:pPr>
        <w:pStyle w:val="ListBullet"/>
      </w:pPr>
      <w:r>
        <w:rPr>
          <w:rFonts w:ascii="Calibri" w:hAnsi="Calibri" w:eastAsia="Microsoft YaHei"/>
        </w:rPr>
        <w:t>伤害统一进入</w:t>
      </w:r>
      <w:r>
        <w:rPr>
          <w:rFonts w:ascii="Consolas" w:hAnsi="Consolas" w:eastAsia="Microsoft YaHei"/>
          <w:b w:val="0"/>
          <w:color w:val="1F4D78"/>
          <w:sz w:val="19"/>
        </w:rPr>
        <w:t>ApplyDamage/ApplyPointDamage -&gt; HealthComponent</w:t>
      </w:r>
      <w:r>
        <w:rPr>
          <w:rFonts w:ascii="Calibri" w:hAnsi="Calibri" w:eastAsia="Microsoft YaHei"/>
        </w:rPr>
        <w:t>，蓝图只响应受击或死亡事件。</w:t>
      </w:r>
    </w:p>
    <w:p>
      <w:r>
        <w:rPr>
          <w:rFonts w:ascii="Calibri" w:hAnsi="Calibri" w:eastAsia="Microsoft YaHei"/>
        </w:rPr>
        <w:t>可能追问：LineTrace、Sweep、Overlap的差异；Trace Channel与Object Channel；简单碰撞与复杂碰撞；为什么骨骼命中需要正确Physics Asset；为什么动画窗口不直接在Enemy Tick里写伤害。</w:t>
      </w:r>
    </w:p>
    <w:p>
      <w:pPr>
        <w:pStyle w:val="Heading3"/>
        <w:keepNext/>
      </w:pPr>
      <w:r>
        <w:t>8.2 场景查询、碰撞与物理响应的边界</w:t>
      </w:r>
    </w:p>
    <w:p>
      <w:pPr/>
      <w:r>
        <w:t>Hitscan用ECC_Visibility单次复杂LineTrace取得骨骼名，近战用对象类型Sphere Sweep覆盖刀刃体积；它们属于场景查询，不要求武器持续开启物理碰撞，也不需要为当前单一敌人类型额外增加伤害碰撞通道。</w:t>
      </w:r>
    </w:p>
    <w:p>
      <w:pPr>
        <w:pStyle w:val="ListBullet"/>
      </w:pPr>
      <w:r>
        <w:t>Physics Asset必须允许查询才能返回骨骼命中；只有命中组件开启Simulate Physics时才施加Impulse。受击贴花、材质火花和血液表现应根据命中Actor、组件或Physical Material分流，不能把混凝土贴花无条件贴到敌人身上。</w:t>
      </w:r>
    </w:p>
    <w:p>
      <w:pPr>
        <w:pStyle w:val="ListBullet"/>
      </w:pPr>
      <w:r>
        <w:t>当前枪械命中会转换为AfpstrueEnemyCharacter并处理头部骨骼，适合现有范围但存在类型耦合；当可受伤对象增多时再引入Damageable接口、命中区域数据或物理材质映射，当前未实现这层通用化。</w:t>
      </w:r>
    </w:p>
    <w:p>
      <w:pPr>
        <w:pStyle w:val="Heading3"/>
        <w:keepNext/>
      </w:pPr>
      <w:r>
        <w:t>8.3 AI状态与定时决策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24313A"/>
          <w:sz w:val="18"/>
        </w:rPr>
        <w:t>OnPossess</w:t>
        <w:br/>
        <w:t>-&gt; 获取敌人与目标</w:t>
        <w:br/>
        <w:t>-&gt; 一次性Timer调度UpdateAI</w:t>
        <w:br/>
        <w:t>-&gt; 根据距离和状态选择下一间隔</w:t>
        <w:br/>
        <w:t>-&gt; Idle / Chase / Attack / Dead</w:t>
        <w:br/>
        <w:t>-&gt; MoveTo或攻击请求</w:t>
      </w:r>
    </w:p>
    <w:p>
      <w:pPr>
        <w:pStyle w:val="ListBullet"/>
      </w:pPr>
      <w:r>
        <w:rPr>
          <w:rFonts w:ascii="Calibri" w:hAnsi="Calibri" w:eastAsia="Microsoft YaHei"/>
        </w:rPr>
        <w:t>Attack决策约0.1秒、Chase约0.25秒、远距离约0.5秒、Idle约1秒。</w:t>
      </w:r>
    </w:p>
    <w:p>
      <w:pPr>
        <w:pStyle w:val="ListBullet"/>
      </w:pPr>
      <w:r>
        <w:rPr>
          <w:rFonts w:ascii="Calibri" w:hAnsi="Calibri" w:eastAsia="Microsoft YaHei"/>
        </w:rPr>
        <w:t>首次决策加入随机延迟，减少大量敌人同帧更新。</w:t>
      </w:r>
    </w:p>
    <w:p>
      <w:pPr>
        <w:pStyle w:val="ListBullet"/>
      </w:pPr>
      <w:r>
        <w:rPr>
          <w:rFonts w:ascii="Calibri" w:hAnsi="Calibri" w:eastAsia="Microsoft YaHei"/>
        </w:rPr>
        <w:t>MoveTo目标变化超过约150 uu或路径空闲时才刷新。</w:t>
      </w:r>
    </w:p>
    <w:p>
      <w:pPr>
        <w:pStyle w:val="ListBullet"/>
      </w:pPr>
      <w:r>
        <w:rPr>
          <w:rFonts w:ascii="Calibri" w:hAnsi="Calibri" w:eastAsia="Microsoft YaHei"/>
        </w:rPr>
        <w:t>Character Movement在近、中、远距离使用0、约0.033、约0.066秒Tick间隔。</w:t>
      </w:r>
    </w:p>
    <w:p>
      <w:pPr>
        <w:pStyle w:val="ListBullet"/>
      </w:pPr>
      <w:r>
        <w:rPr>
          <w:rFonts w:ascii="Calibri" w:hAnsi="Calibri" w:eastAsia="Microsoft YaHei"/>
        </w:rPr>
        <w:t>SurroundManager分配内外圈位置，用于缓解扎堆；它不是完整群体AI或EQS替代品。</w:t>
      </w:r>
    </w:p>
    <w:p>
      <w:pPr>
        <w:pStyle w:val="Heading3"/>
        <w:keepNext/>
      </w:pPr>
      <w:r>
        <w:t>8.4 当前FSM、NavMesh与槽位边界</w:t>
      </w:r>
    </w:p>
    <w:p>
      <w:pPr/>
      <w:r>
        <w:rPr>
          <w:b/>
        </w:rPr>
        <w:t>不是行为树项目：</w:t>
      </w:r>
      <w:r>
        <w:t>当前AIController直接维护Idle / Chase / Attack / Dead四状态并用一次性Timer重排下一次决策。四个状态简单、调用链短、便于埋点；若行为类型、设计师配置和组合条件显著增多，再考虑StateTree或Behavior Tree，把MoveTo、攻击等原子动作继续留在C++。</w:t>
      </w:r>
    </w:p>
    <w:p>
      <w:pPr/>
      <w:r>
        <w:rPr>
          <w:b/>
        </w:rPr>
        <w:t>NavMesh运行链：</w:t>
      </w:r>
      <w:r>
        <w:t>Recast把可行走区域烘焙为分块多边形导航数据；MoveTo提交目标，路径查询得到导航路径，PathFollowing驱动CharacterMovement沿路径移动。AI漂移或不动要分别检查Controller Possess、NavMesh覆盖、目标可达性、路径结果和动画Root Motion。</w:t>
      </w:r>
    </w:p>
    <w:p>
      <w:pPr/>
      <w:r>
        <w:rPr>
          <w:b/>
        </w:rPr>
        <w:t>动态障碍与失败：</w:t>
      </w:r>
      <w:r>
        <w:t>动态障碍可通过导航动态更新、NavModifier或局部避障处理，但频繁重建也有成本。路径失败时应停止同帧反复MoveTo，降低重试频率并保留可观察状态；当前项目没有完整的不可达目标替代行为。</w:t>
      </w:r>
    </w:p>
    <w:p>
      <w:pPr/>
      <w:r>
        <w:rPr>
          <w:b/>
        </w:rPr>
        <w:t>槽位全部占满：</w:t>
      </w:r>
      <w:r>
        <w:t>SurroundManager先找内圈，再找外圈；内圈释放时提升最近的外圈敌人。若两圈都无空位，RequestSurroundSlot失败，AI回退为直接MoveToActor追击，因此极端数量下仍可能扎堆，这就是当前算法边界。</w:t>
      </w:r>
    </w:p>
    <w:p>
      <w:pPr>
        <w:pStyle w:val="Heading3"/>
        <w:keepNext/>
      </w:pPr>
      <w:r>
        <w:t>8.5 条件变化</w:t>
      </w:r>
    </w:p>
    <w:p>
      <w:pPr>
        <w:pStyle w:val="ListBullet"/>
      </w:pPr>
      <w:r>
        <w:rPr>
          <w:rFonts w:ascii="Calibri" w:hAnsi="Calibri" w:eastAsia="Microsoft YaHei"/>
        </w:rPr>
        <w:t>玩家站在不可达高台：MoveTo失败后应降低重试频率、保留可观察状态；当前没有专门远程行为。</w:t>
      </w:r>
    </w:p>
    <w:p>
      <w:pPr>
        <w:pStyle w:val="ListBullet"/>
      </w:pPr>
      <w:r>
        <w:rPr>
          <w:rFonts w:ascii="Calibri" w:hAnsi="Calibri" w:eastAsia="Microsoft YaHei"/>
        </w:rPr>
        <w:t>50名敌人同时追击：先看移动、动画、避障和碰撞，不假设NavMesh查询一定是第一瓶颈。</w:t>
      </w:r>
    </w:p>
    <w:p>
      <w:pPr>
        <w:pStyle w:val="ListBullet"/>
      </w:pPr>
      <w:r>
        <w:rPr>
          <w:rFonts w:ascii="Calibri" w:hAnsi="Calibri" w:eastAsia="Microsoft YaHei"/>
        </w:rPr>
        <w:t>增加远程敌人：扩展战斗角色与站位规则，不把远程攻击硬塞入近战Attack分支。</w:t>
      </w:r>
    </w:p>
    <w:p>
      <w:pPr>
        <w:pStyle w:val="ListBullet"/>
      </w:pPr>
      <w:r>
        <w:rPr>
          <w:rFonts w:ascii="Calibri" w:hAnsi="Calibri" w:eastAsia="Microsoft YaHei"/>
        </w:rPr>
        <w:t>改成联机FPS：服务器执行AI和命中判定，客户端复制移动和表现；当前项目未实现。</w:t>
      </w:r>
    </w:p>
    <w:p>
      <w:pPr>
        <w:pStyle w:val="Heading3"/>
        <w:keepNext/>
      </w:pPr>
      <w:r>
        <w:t>8.6 FPS代码级完整调用链</w:t>
      </w:r>
    </w:p>
    <w:p>
      <w:pPr>
        <w:pStyle w:val="Heading2"/>
        <w:keepNext/>
      </w:pPr>
      <w:r>
        <w:t>装备与输入链</w:t>
      </w:r>
    </w:p>
    <w:p>
      <w:pPr>
        <w:pStyle w:val="CodeBlock"/>
        <w:keepLines/>
      </w:pPr>
      <w:r>
        <w:rPr>
          <w:rFonts w:ascii="Consolas" w:hAnsi="Consolas" w:eastAsia="Microsoft YaHei"/>
          <w:sz w:val="17"/>
        </w:rPr>
        <w:t>Enhanced Input</w:t>
        <w:br/>
        <w:t>-&gt; Character只做输入门禁与转发</w:t>
        <w:br/>
        <w:t>-&gt; PickUpComponent检查bConsumed、角色存活和武器有效</w:t>
        <w:br/>
        <w:t>-&gt; WeaponComponent::AttachWeapon完成挂接、初始化弹药与状态</w:t>
        <w:br/>
        <w:t>-&gt; Character保存当前武器引用</w:t>
        <w:br/>
        <w:t>-&gt; Blueprint通过OnPickUp和武器事件播放表现</w:t>
      </w:r>
    </w:p>
    <w:p>
      <w:pPr/>
      <w:r>
        <w:t>拾取防重复不是单一bool：bConsumed在尝试前置位，挂接失败会回滚；成功后再关闭Overlap、禁用碰撞、移除回调并销毁拾取组件。WeaponComponent还会拒绝重复装备和无效Owner，因此输入抖动、多个碰撞体和重复回调不会生成两份运行时状态。</w:t>
      </w:r>
    </w:p>
    <w:p>
      <w:pPr>
        <w:pStyle w:val="Heading2"/>
        <w:keepNext/>
      </w:pPr>
      <w:r>
        <w:t>开火、命中与生命链</w:t>
      </w:r>
    </w:p>
    <w:p>
      <w:pPr>
        <w:pStyle w:val="CodeBlock"/>
        <w:keepLines/>
      </w:pPr>
      <w:r>
        <w:rPr>
          <w:rFonts w:ascii="Consolas" w:hAnsi="Consolas" w:eastAsia="Microsoft YaHei"/>
          <w:sz w:val="17"/>
        </w:rPr>
        <w:t>IA_Shoot Started</w:t>
        <w:br/>
        <w:t>-&gt; Character::StartWeaponFire</w:t>
        <w:br/>
        <w:t>-&gt; WeaponComponent::StartFire / CanFire</w:t>
        <w:br/>
        <w:t>-&gt; Fire按RPM做时间门禁并TryConsumeAmmo</w:t>
        <w:br/>
        <w:t>-&gt; MakeUniformSpreadDirection生成方向</w:t>
        <w:br/>
        <w:t>-&gt; ECC_Visibility LineTraceSingle</w:t>
        <w:br/>
        <w:t>-&gt; ApplyPointDamage</w:t>
        <w:br/>
        <w:t>-&gt; Actor::TakeDamage / OnTakeAnyDamage</w:t>
        <w:br/>
        <w:t>-&gt; HealthComponent Clamp生命并广播受伤、生命变化或死亡</w:t>
        <w:br/>
        <w:t>-&gt; Character / Enemy处理状态，Blueprint只做Montage、音效、特效与UI</w:t>
      </w:r>
    </w:p>
    <w:p>
      <w:pPr/>
      <w:r>
        <w:t>开火有三层约束：状态必须允许、弹药必须可消耗、LastAcceptedShotTimeSeconds必须满足RPM间隔。Timer决定何时尝试开火，时间戳门禁决定该次尝试是否真的被接受，因此Timer抖动或外部重复调用不会突破射速上限。</w:t>
      </w:r>
    </w:p>
    <w:p>
      <w:pPr>
        <w:pStyle w:val="Heading2"/>
        <w:keepNext/>
      </w:pPr>
      <w:r>
        <w:t>换弹事务链</w:t>
      </w:r>
    </w:p>
    <w:p>
      <w:pPr>
        <w:pStyle w:val="CodeBlock"/>
        <w:keepLines/>
      </w:pPr>
      <w:r>
        <w:rPr>
          <w:rFonts w:ascii="Consolas" w:hAnsi="Consolas" w:eastAsia="Microsoft YaHei"/>
          <w:sz w:val="17"/>
        </w:rPr>
        <w:t>RequestReload</w:t>
        <w:br/>
        <w:t>-&gt; StopFire并进入Reloading</w:t>
        <w:br/>
        <w:t>-&gt; ActiveReloadSequence递增、bReloadAmmoCommitted清零</w:t>
        <w:br/>
        <w:t>-&gt; OnWeaponReloadStarted播放手部/枪体Montage</w:t>
        <w:br/>
        <w:t>-&gt; ReloadCommit Notify调用CommitReload（只执行一次）</w:t>
        <w:br/>
        <w:t>-&gt; 正常完成调用FinishReload</w:t>
        <w:br/>
        <w:t>-&gt; 中断调用CancelReload并递增Sequence</w:t>
        <w:br/>
        <w:t>-&gt; 超时回调只在Sequence仍匹配时收口</w:t>
      </w:r>
    </w:p>
    <w:p>
      <w:pPr/>
      <w:r>
        <w:t>状态枚举解决互斥，bReloadAmmoCommitted解决重复提交，Sequence解决旧异步回调污染新事务，超时Timer解决动画漏Notify或蒙太奇异常结束。四者职责不同，不能用一个IsReloading布尔量替代。</w:t>
      </w:r>
    </w:p>
    <w:p>
      <w:pPr>
        <w:pStyle w:val="Heading2"/>
        <w:keepNext/>
      </w:pPr>
      <w:r>
        <w:t>敌人近战、死亡与GameMode链</w:t>
      </w:r>
    </w:p>
    <w:p>
      <w:pPr>
        <w:pStyle w:val="CodeBlock"/>
        <w:keepLines/>
      </w:pPr>
      <w:r>
        <w:rPr>
          <w:rFonts w:ascii="Consolas" w:hAnsi="Consolas" w:eastAsia="Microsoft YaHei"/>
          <w:sz w:val="17"/>
        </w:rPr>
        <w:t>AIController Attack状态</w:t>
        <w:br/>
        <w:t>-&gt; EnemyCharacter::StartAttack清本次命中集合并启动Fail-safe Timer</w:t>
        <w:br/>
        <w:t>-&gt; OnAttackStarted通知Blueprint播放Montage</w:t>
        <w:br/>
        <w:t>-&gt; AnimNotifyState Begin/Tick/End控制伤害窗口</w:t>
        <w:br/>
        <w:t>-&gt; 双Socket跨帧Sphere Sweep</w:t>
        <w:br/>
        <w:t>-&gt; TryApplyAttackDamage去重后ApplyDamage</w:t>
        <w:br/>
        <w:t>-&gt; HealthComponent只广播一次死亡</w:t>
        <w:br/>
        <w:t>-&gt; Enemy停止AI/移动/攻击窗口并进入布娃娃与延迟回收</w:t>
        <w:br/>
        <w:t>-&gt; GameMode::HandleEnemyDied注销敌人并刷新存活数</w:t>
      </w:r>
    </w:p>
    <w:p>
      <w:pPr>
        <w:pStyle w:val="CodeBlock"/>
        <w:keepLines/>
      </w:pPr>
      <w:r>
        <w:rPr>
          <w:rFonts w:ascii="Consolas" w:hAnsi="Consolas" w:eastAsia="Microsoft YaHei"/>
          <w:sz w:val="17"/>
        </w:rPr>
        <w:t>StartGameMode单次门禁</w:t>
        <w:br/>
        <w:t>-&gt; 校验EnemyClass、SpawnPoint、玩家与SurroundManager</w:t>
        <w:br/>
        <w:t>-&gt; 初始化倒计时并StartNextWave</w:t>
        <w:br/>
        <w:t>-&gt; SpawnCurrentWave打乱出生点并建立分帧队列</w:t>
        <w:br/>
        <w:t>-&gt; SpawnNextQueuedEnemy导航投影、碰撞重试、注册敌人</w:t>
        <w:br/>
        <w:t>-&gt; 玩家死亡立即FinishGame(false)</w:t>
        <w:br/>
        <w:t>-&gt; 倒计时归零且玩家存活FinishGame(true)</w:t>
        <w:br/>
        <w:t>-&gt; FinishGame单次门禁、清Timer、解绑、停止AI并广播结果</w:t>
      </w:r>
    </w:p>
    <w:p>
      <w:pPr>
        <w:pStyle w:val="Heading3"/>
        <w:keepNext/>
      </w:pPr>
      <w:r>
        <w:t>8.7 冲突治理与幂等矩阵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冲突/重复来源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第一道门禁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第二道保护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统一收口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重复开火或Timer抖动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Weapon状态与CanFire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RPM时间戳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StopFire清Timer并回Ready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换弹中开火/重复Notify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Reloading拒绝Fire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Commit一次标记+Sequence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Finish/Cancel/Timeout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同一攻击多帧命中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目标与存活校验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TSet弱引用+单目标bool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攻击结束/死亡清集合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重复死亡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HealthComponent bDeathBroadcast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Character/Enemy死亡门禁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停AI、移动、Timer和窗口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重复敌人注册/销毁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RegisteredEnemies.Contains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死亡与OnDestroyed都走Unregister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Remove返回值决定是否广播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重复开始/结算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bGameRunning / bGameEnded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清Gameplay Timer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OnGameResult只广播一次</w:t>
            </w:r>
          </w:p>
        </w:tc>
      </w:tr>
    </w:tbl>
    <w:p>
      <w:pPr>
        <w:pStyle w:val="Heading3"/>
        <w:keepNext/>
      </w:pPr>
      <w:r>
        <w:t>8.8 伤害重复检测为什么能被真正拦住</w:t>
      </w:r>
    </w:p>
    <w:p>
      <w:pPr/>
      <w:r>
        <w:t>HitActorsThisAttack的生命周期覆盖整次攻击，而不是每个Notify窗口或每帧。BeginAttackWindow只初始化Socket位置，不清集合；StartAttack才清集合。这样即使同一Montage含多个窗口、Sweep一帧返回多个组件、或普通Hit Notify与NotifyState同时存在，TryApplyAttackDamage仍只允许目标成功扣血一次。</w:t>
      </w:r>
    </w:p>
    <w:p>
      <w:pPr>
        <w:pStyle w:val="CodeBlock"/>
        <w:keepLines/>
      </w:pPr>
      <w:r>
        <w:rPr>
          <w:rFonts w:ascii="Consolas" w:hAnsi="Consolas" w:eastAsia="Microsoft YaHei"/>
          <w:sz w:val="17"/>
        </w:rPr>
        <w:t>bool TryApplyAttackDamage(AActor* Target)</w:t>
        <w:br/>
        <w:t>{</w:t>
        <w:br/>
        <w:t xml:space="preserve">    if (!bIsAttacking || bHitTargetThisAttack || !IsValid(Target)) return false;</w:t>
        <w:br/>
        <w:t xml:space="preserve">    TWeakObjectPtr&lt;AActor&gt; Key(Target);</w:t>
        <w:br/>
        <w:t xml:space="preserve">    if (HitActorsThisAttack.Contains(Key)) return false;</w:t>
        <w:br/>
        <w:br/>
        <w:t xml:space="preserve">    const float Applied = UGameplayStatics::ApplyDamage(Target, AttackDamage, ...);</w:t>
        <w:br/>
        <w:t xml:space="preserve">    if (Applied &lt;= 0.0f) return false;</w:t>
        <w:br/>
        <w:br/>
        <w:t xml:space="preserve">    HitActorsThisAttack.Add(Key);</w:t>
        <w:br/>
        <w:t xml:space="preserve">    bHitTargetThisAttack = true;</w:t>
        <w:br/>
        <w:t xml:space="preserve">    return true;</w:t>
        <w:br/>
        <w:t>}</w:t>
      </w:r>
    </w:p>
    <w:p>
      <w:pPr/>
      <w:r>
        <w:t>先Apply再记入集合是有意的：被无敌、伤害过滤或已死亡目标拒绝时，不应把它错误标记为已命中。若以后允许一次横扫命中多人，可移除bHitTargetThisAttack，仅保留TSet；若要求每个目标每个窗口可命中一次，则把集合下沉为窗口级并明确重置点。</w:t>
      </w:r>
    </w:p>
    <w:p>
      <w:pPr>
        <w:pStyle w:val="Heading3"/>
        <w:keepNext/>
      </w:pPr>
      <w:r>
        <w:t>8.9 项目算法实现与复杂度</w:t>
      </w:r>
    </w:p>
    <w:p>
      <w:pPr>
        <w:pStyle w:val="Heading2"/>
        <w:keepNext/>
      </w:pPr>
      <w:r>
        <w:t>均匀圆盘散布</w:t>
      </w:r>
    </w:p>
    <w:p>
      <w:pPr>
        <w:pStyle w:val="CodeBlock"/>
        <w:keepLines/>
      </w:pPr>
      <w:r>
        <w:rPr>
          <w:rFonts w:ascii="Consolas" w:hAnsi="Consolas" w:eastAsia="Microsoft YaHei"/>
          <w:sz w:val="17"/>
        </w:rPr>
        <w:t>const float u = FMath::FRand();</w:t>
        <w:br/>
        <w:t>const float phi = 2.0f * PI * FMath::FRand();</w:t>
        <w:br/>
        <w:t>const float r = FMath::Sqrt(u) * FMath::Tan(SpreadRadians);</w:t>
        <w:br/>
        <w:t>const FVector Offset = Right * (r * FMath::Cos(phi))</w:t>
        <w:br/>
        <w:t xml:space="preserve">                     + Up    * (r * FMath::Sin(phi));</w:t>
        <w:br/>
        <w:t>return (Forward + Offset).GetSafeNormal();</w:t>
      </w:r>
    </w:p>
    <w:p>
      <w:pPr/>
      <w:r>
        <w:t>sqrt(u)补偿圆环面积随半径增长造成的密度偏差，得到切平面圆盘内的面积均匀分布，单次O(1)。它不是严格的立体角均匀圆锥；若面试官修改条件为“单位球面帽均匀”，应改为cosTheta=Lerp(1, cos(MaxAngle), u)，再用phi重建方向。</w:t>
      </w:r>
    </w:p>
    <w:p>
      <w:pPr>
        <w:pStyle w:val="Heading2"/>
        <w:keepNext/>
      </w:pPr>
      <w:r>
        <w:t>跨帧刀刃Sweep</w:t>
      </w:r>
    </w:p>
    <w:p>
      <w:pPr>
        <w:pStyle w:val="CodeBlock"/>
        <w:keepLines/>
      </w:pPr>
      <w:r>
        <w:rPr>
          <w:rFonts w:ascii="Consolas" w:hAnsi="Consolas" w:eastAsia="Microsoft YaHei"/>
          <w:sz w:val="17"/>
        </w:rPr>
        <w:t>for (int32 i = 0; i &lt; SampleCount; ++i)</w:t>
        <w:br/>
        <w:t>{</w:t>
        <w:br/>
        <w:t xml:space="preserve">    const float a = float(i) / float(SampleCount - 1);</w:t>
        <w:br/>
        <w:t xml:space="preserve">    const FVector Prev = Lerp(PrevBase, PrevTip, a);</w:t>
        <w:br/>
        <w:t xml:space="preserve">    const FVector Curr = Lerp(CurrBase, CurrTip, a);</w:t>
        <w:br/>
        <w:t xml:space="preserve">    SweepSphere(Prev, Curr, Radius);</w:t>
        <w:br/>
        <w:t>}</w:t>
        <w:br/>
        <w:t>SweepSphere(CurrBase, CurrTip, Radius);</w:t>
      </w:r>
    </w:p>
    <w:p>
      <w:pPr/>
      <w:r>
        <w:t>沿刀刃取S个点并连接前后动画帧，时间维覆盖刀刃运动轨迹；再扫当前Base到Tip补空间维。复杂度约O(S + H)，S被限制在2到8，H为查询命中数量。采样越多越稳但查询越贵，应结合刀长、速度和帧率上界选择。</w:t>
      </w:r>
    </w:p>
    <w:p>
      <w:pPr>
        <w:pStyle w:val="Heading2"/>
        <w:keepNext/>
      </w:pPr>
      <w:r>
        <w:t>内外圈站位</w:t>
      </w:r>
    </w:p>
    <w:p>
      <w:pPr>
        <w:pStyle w:val="CodeBlock"/>
        <w:keepLines/>
      </w:pPr>
      <w:r>
        <w:rPr>
          <w:rFonts w:ascii="Consolas" w:hAnsi="Consolas" w:eastAsia="Microsoft YaHei"/>
          <w:sz w:val="17"/>
        </w:rPr>
        <w:t>SlotPosition(i) = Target + FVector(cos(2*PI*i/N), sin(2*PI*i/N), 0) * Radius</w:t>
        <w:br/>
        <w:t>候选槽 -&gt; ProjectPointToNavigation -&gt; 过滤占用 -&gt; 选择到敌人二维距离平方最小者</w:t>
        <w:br/>
        <w:t>内圈释放 -&gt; 在外圈占用者中选择最近者晋升</w:t>
      </w:r>
    </w:p>
    <w:p>
      <w:pPr/>
      <w:r>
        <w:t>槽位申请在当前固定20个槽位下为O(S)，TMap保存Enemy到槽位索引使幂等查询接近O(1)。两圈都满时回退MoveToActor，因此算法目标是缓解拥堵，不是无限敌人群集解。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9. </w:t>
      </w:r>
      <w:r>
        <w:rPr>
          <w:rFonts w:ascii="Consolas" w:hAnsi="Consolas" w:eastAsia="Microsoft YaHei"/>
          <w:b w:val="0"/>
          <w:color w:val="1F4D78"/>
          <w:sz w:val="19"/>
        </w:rPr>
        <w:t>coop-v1</w:t>
      </w:r>
      <w:r>
        <w:rPr>
          <w:rFonts w:ascii="Calibri" w:hAnsi="Calibri" w:eastAsia="Microsoft YaHei"/>
        </w:rPr>
        <w:t>网络同步深挖</w:t>
      </w:r>
    </w:p>
    <w:p>
      <w:pPr>
        <w:pStyle w:val="Heading3"/>
        <w:keepNext/>
      </w:pPr>
      <w:r>
        <w:rPr>
          <w:rFonts w:ascii="Calibri" w:hAnsi="Calibri" w:eastAsia="Microsoft YaHei"/>
        </w:rPr>
        <w:t>9.1 四种网络手段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需求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机制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当前项目示例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客户端请求权威操作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Server RPC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当前仅用于胜利界面请求服务器重开；服务器再次检查胜利状态和重复Travel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服务器直接观察世界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Authority Overlap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钥匙、插槽、压力板与胜利区由服务器Overlap直接判定，不额外绕一层RPC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可持续查询状态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Replication + RepNotify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钥匙Holder/Installed、压力板、门、GameState目标进度与胜利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本地一次性表现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Delegate + Blueprint Event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VictoryPresenter只在本地Controller上把复制状态桥接到UMG；当前无自定义Client/Multicast RPC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服务器写状态，客户端只提交意图。门是否打开、钥匙归属和胜负不能由客户端决定。持久状态不能只用Multicast，否则晚加入客户端会错过历史事件。</w:t>
      </w:r>
    </w:p>
    <w:p>
      <w:pPr>
        <w:pStyle w:val="Heading3"/>
        <w:keepNext/>
      </w:pPr>
      <w:r>
        <w:t>9.2 从服务器规则到本地胜利界面</w:t>
      </w:r>
    </w:p>
    <w:p>
      <w:pPr>
        <w:pStyle w:val="CodeBlock"/>
        <w:keepLines/>
      </w:pPr>
      <w:r>
        <w:t>服务器Overlap与机关校验</w:t>
        <w:br/>
        <w:t>-&gt; GameState修改ActivatedKeys / RequiredKeys / bGameWon</w:t>
        <w:br/>
        <w:t>-&gt; 属性复制到客户端</w:t>
        <w:br/>
        <w:t>-&gt; OnRep_ObjectiveState广播进度或胜利</w:t>
        <w:br/>
        <w:t>-&gt; 本地VictoryPresenterComponent订阅GameState</w:t>
        <w:br/>
        <w:t>-&gt; PlayerController的Blueprint事件创建胜利UI</w:t>
      </w:r>
    </w:p>
    <w:p>
      <w:pPr/>
      <w:r>
        <w:t>WinArea负责服务器侧胜利规则，VictoryPresenterComponent只负责本地表现桥接；二者不是重复功能。Presenter在绑定时还会读取当前bGameWon并用本地标记防重复，避免Widget创建较晚或重复回调导致漏播、重播。</w:t>
      </w:r>
    </w:p>
    <w:p>
      <w:pPr>
        <w:pStyle w:val="ListBullet"/>
      </w:pPr>
      <w:r>
        <w:t>压力板和胜利区按Character统计重叠组件数量，并使用TWeakObjectPtr、OnDestroyed和EndPlay清理，避免一个角色的多个碰撞体造成重复计数，也避免角色销毁后机关仍被占用。</w:t>
      </w:r>
    </w:p>
    <w:p>
      <w:pPr>
        <w:pStyle w:val="Heading3"/>
        <w:keepNext/>
      </w:pPr>
      <w:r>
        <w:t>9.3 两个人同时获取一把钥匙会怎样</w:t>
      </w:r>
    </w:p>
    <w:p>
      <w:r>
        <w:rPr>
          <w:rFonts w:ascii="Calibri" w:hAnsi="Calibri" w:eastAsia="Microsoft YaHei"/>
        </w:rPr>
        <w:t>Overlap事件最终在服务器Game Thread顺序执行，不存在两段</w:t>
      </w:r>
      <w:r>
        <w:rPr>
          <w:rFonts w:ascii="Consolas" w:hAnsi="Consolas" w:eastAsia="Microsoft YaHei"/>
          <w:b w:val="0"/>
          <w:color w:val="1F4D78"/>
          <w:sz w:val="19"/>
        </w:rPr>
        <w:t>PickupBy</w:t>
      </w:r>
      <w:r>
        <w:rPr>
          <w:rFonts w:ascii="Calibri" w:hAnsi="Calibri" w:eastAsia="Microsoft YaHei"/>
        </w:rPr>
        <w:t>真正并行修改同一Actor。第一个被处理的角色把</w:t>
      </w:r>
      <w:r>
        <w:rPr>
          <w:rFonts w:ascii="Consolas" w:hAnsi="Consolas" w:eastAsia="Microsoft YaHei"/>
          <w:b w:val="0"/>
          <w:color w:val="1F4D78"/>
          <w:sz w:val="19"/>
        </w:rPr>
        <w:t>Holder</w:t>
      </w:r>
      <w:r>
        <w:rPr>
          <w:rFonts w:ascii="Calibri" w:hAnsi="Calibri" w:eastAsia="Microsoft YaHei"/>
        </w:rPr>
        <w:t>设为自己；第二次进入时</w:t>
      </w:r>
      <w:r>
        <w:rPr>
          <w:rFonts w:ascii="Consolas" w:hAnsi="Consolas" w:eastAsia="Microsoft YaHei"/>
          <w:b w:val="0"/>
          <w:color w:val="1F4D78"/>
          <w:sz w:val="19"/>
        </w:rPr>
        <w:t>Holder != nullptr</w:t>
      </w:r>
      <w:r>
        <w:rPr>
          <w:rFonts w:ascii="Calibri" w:hAnsi="Calibri" w:eastAsia="Microsoft YaHei"/>
        </w:rPr>
        <w:t>，请求被拒绝。因此语义是服务器处理顺序上的先到先得，但同帧内具体先后不应被包装成公平仲裁机制。</w:t>
      </w:r>
    </w:p>
    <w:p>
      <w:r>
        <w:rPr>
          <w:rFonts w:ascii="Calibri" w:hAnsi="Calibri" w:eastAsia="Microsoft YaHei"/>
        </w:rPr>
        <w:t>如果需求要求公平，可以在短窗口收集候选者，再按距离、交互时间戳或服务器定义规则裁决；当前项目没有实现该仲裁。</w:t>
      </w:r>
    </w:p>
    <w:p>
      <w:pPr>
        <w:pStyle w:val="Heading3"/>
        <w:keepNext/>
      </w:pPr>
      <w:r>
        <w:t>9.4 捡钥匙过程中断线</w:t>
      </w:r>
    </w:p>
    <w:p>
      <w:r>
        <w:t>当前拾取由服务器Overlap同步处理，不存在跨多帧“执行到一半”的事务：要么Holder尚未提交，要么已经提交。Holder绑定Character::OnDestroyed；Pawn销毁时服务器执行ReleaseHolder(true)，钥匙脱离、清Owner并恢复可拾取状态。</w:t>
      </w:r>
    </w:p>
    <w:p>
      <w:r>
        <w:t>准确边界：GameInstance已经保存最近一次成功加入的SearchResult，并提供手动ReconnectLastSession；它会销毁本地旧Session后重新Join并ClientTravel。项目仍没有账户身份持久化、自动重连和原PlayerState/Pawn恢复，因此重连后不会恢复断线前“仍持有钥匙”的个人状态；晚加入与弱网也尚未完成打包双进程验收。</w:t>
      </w:r>
    </w:p>
    <w:p>
      <w:pPr>
        <w:pStyle w:val="Heading3"/>
        <w:keepNext/>
      </w:pPr>
      <w:r>
        <w:t>9.5 Host断线与客户端断线</w:t>
      </w:r>
    </w:p>
    <w:p>
      <w:pPr>
        <w:pStyle w:val="ListBullet"/>
      </w:pPr>
      <w:r>
        <w:rPr>
          <w:rFonts w:ascii="Calibri" w:hAnsi="Calibri" w:eastAsia="Microsoft YaHei"/>
        </w:rPr>
        <w:t>Listen Server的Host强退意味着服务器消失，客户端会触发网络失败；当前没有Host Migration。</w:t>
      </w:r>
    </w:p>
    <w:p>
      <w:pPr>
        <w:pStyle w:val="ListBullet"/>
      </w:pPr>
      <w:r>
        <w:rPr>
          <w:rFonts w:ascii="Calibri" w:hAnsi="Calibri" w:eastAsia="Microsoft YaHei"/>
        </w:rPr>
        <w:t>GameInstance监听</w:t>
      </w:r>
      <w:r>
        <w:rPr>
          <w:rFonts w:ascii="Consolas" w:hAnsi="Consolas" w:eastAsia="Microsoft YaHei"/>
          <w:b w:val="0"/>
          <w:color w:val="1F4D78"/>
          <w:sz w:val="19"/>
        </w:rPr>
        <w:t>OnNetworkFailure</w:t>
      </w:r>
      <w:r>
        <w:rPr>
          <w:rFonts w:ascii="Calibri" w:hAnsi="Calibri" w:eastAsia="Microsoft YaHei"/>
        </w:rPr>
        <w:t>和</w:t>
      </w:r>
      <w:r>
        <w:rPr>
          <w:rFonts w:ascii="Consolas" w:hAnsi="Consolas" w:eastAsia="Microsoft YaHei"/>
          <w:b w:val="0"/>
          <w:color w:val="1F4D78"/>
          <w:sz w:val="19"/>
        </w:rPr>
        <w:t>OnTravelFailure</w:t>
      </w:r>
      <w:r>
        <w:rPr>
          <w:rFonts w:ascii="Calibri" w:hAnsi="Calibri" w:eastAsia="Microsoft YaHei"/>
        </w:rPr>
        <w:t>，记录错误、清理Session Delegate与搜索对象，并广播给UI。</w:t>
      </w:r>
    </w:p>
    <w:p>
      <w:pPr>
        <w:pStyle w:val="ListBullet"/>
      </w:pPr>
      <w:r>
        <w:rPr>
          <w:rFonts w:ascii="Calibri" w:hAnsi="Calibri" w:eastAsia="Microsoft YaHei"/>
        </w:rPr>
        <w:t>普通客户端退出时，服务器销毁对应Pawn；机关集合通过弱引用、</w:t>
      </w:r>
      <w:r>
        <w:rPr>
          <w:rFonts w:ascii="Consolas" w:hAnsi="Consolas" w:eastAsia="Microsoft YaHei"/>
          <w:b w:val="0"/>
          <w:color w:val="1F4D78"/>
          <w:sz w:val="19"/>
        </w:rPr>
        <w:t>OnDestroyed</w:t>
      </w:r>
      <w:r>
        <w:rPr>
          <w:rFonts w:ascii="Calibri" w:hAnsi="Calibri" w:eastAsia="Microsoft YaHei"/>
        </w:rPr>
        <w:t>和重新求值清理占用。</w:t>
      </w:r>
    </w:p>
    <w:p>
      <w:pPr>
        <w:pStyle w:val="ListBullet"/>
      </w:pPr>
      <w:r>
        <w:t>手动重新加入原Session的代码已经存在；自动重试策略、原PlayerState/Pawn身份恢复、超时退避和跨Host重建没有实现，仍属于扩展设计题。</w:t>
      </w:r>
    </w:p>
    <w:p>
      <w:pPr>
        <w:pStyle w:val="Heading3"/>
        <w:keepNext/>
      </w:pPr>
      <w:r>
        <w:t>9.6 Session与Travel</w:t>
      </w:r>
    </w:p>
    <w:p>
      <w:pPr>
        <w:pStyle w:val="CodeBlock"/>
        <w:keepLines/>
      </w:pPr>
      <w:r>
        <w:t>Host -&gt; CreateSession -&gt; ServerTravel(Map?listen)</w:t>
        <w:br/>
        <w:t>Find -&gt; FindSessions -&gt; 保存搜索结果</w:t>
        <w:br/>
        <w:t>Join(index) -&gt; JoinSession -&gt; ResolveConnectString -&gt; ClientTravel</w:t>
        <w:br/>
        <w:t>Reconnect -&gt; 销毁本地旧Session -&gt; Join保存的LastJoinedResult -&gt; ClientTravel</w:t>
        <w:br/>
        <w:t>Destroy / Failure / Shutdown -&gt; 清Delegate Handle与操作状态</w:t>
      </w:r>
    </w:p>
    <w:p>
      <w:r>
        <w:rPr>
          <w:rFonts w:ascii="Consolas" w:hAnsi="Consolas" w:eastAsia="Microsoft YaHei"/>
          <w:b w:val="0"/>
          <w:color w:val="1F4D78"/>
          <w:sz w:val="19"/>
        </w:rPr>
        <w:t>EMultiplayerSessionOperation</w:t>
      </w:r>
      <w:r>
        <w:rPr>
          <w:rFonts w:ascii="Calibri" w:hAnsi="Calibri" w:eastAsia="Microsoft YaHei"/>
        </w:rPr>
        <w:t>阻止Host、Find、Join、Destroy异步重入。UI禁用按钮只是反馈，C++状态机才是最终保护。当前使用通用ServerTravel/ClientTravel流程，不能声称完成Seamless Travel状态保留或Dedicated Server部署。</w:t>
      </w:r>
    </w:p>
    <w:p>
      <w:pPr>
        <w:pStyle w:val="Heading2"/>
        <w:keepNext/>
      </w:pPr>
      <w:r>
        <w:t>9.7 RPC、OnRep与角色移动高频追问</w:t>
      </w:r>
    </w:p>
    <w:p>
      <w:pPr/>
      <w:r>
        <w:rPr>
          <w:b/>
        </w:rPr>
        <w:t>Server RPC会立刻执行吗：</w:t>
      </w:r>
      <w:r>
        <w:t>不会。客户端只能在自己拥有的Actor上合法发送Server RPC，请求经过网络延迟和服务器队列后执行；可靠RPC保证有序到达但可能排队，不能把高频输入全部设为Reliable。服务器仍要重新校验距离、状态和一次性条件。</w:t>
      </w:r>
    </w:p>
    <w:p>
      <w:pPr/>
      <w:r>
        <w:rPr>
          <w:b/>
        </w:rPr>
        <w:t>OnRep在哪一端执行：</w:t>
      </w:r>
      <w:r>
        <w:t>复制属性到达客户端后触发OnRep；服务器修改属性不会自动触发自己的OnRep。当前CoopGameState在服务器写入后显式调用OnRep_ObjectiveState，用同一函数更新Listen Server本地表现，同时复制给远端客户端。</w:t>
      </w:r>
    </w:p>
    <w:p>
      <w:pPr/>
      <w:r>
        <w:rPr>
          <w:b/>
        </w:rPr>
        <w:t>CharacterMovement做了什么：</w:t>
      </w:r>
      <w:r>
        <w:t>项目使用引擎内置角色移动复制，客户端提交移动输入，服务器校正权威位置，代理端进行平滑；项目没有自定义移动预测、回滚或延迟补偿，不能把引擎默认能力包装成自研网络算法。</w:t>
      </w:r>
    </w:p>
    <w:p>
      <w:pPr/>
      <w:r>
        <w:rPr>
          <w:b/>
        </w:rPr>
        <w:t>预测边界：</w:t>
      </w:r>
      <w:r>
        <w:t>当前钥匙、机关和胜利流程以服务器确认后的复制状态为准，仅可先播放不影响规则的本地反馈；没有实现预测失败回滚、PredictionKey或GameplayAbilitySystem。</w:t>
      </w:r>
    </w:p>
    <w:p>
      <w:pPr/>
      <w:r>
        <w:rPr>
          <w:b/>
        </w:rPr>
        <w:t>Session重复操作：</w:t>
      </w:r>
      <w:r>
        <w:t>CurrentOperation在C++层拒绝Host、Find、Join、Destroy重入；所有立即失败、异步成功、异步失败和Shutdown路径都清对应Delegate Handle。只在UI上禁用按钮不足以防止脚本或延迟回调重入。</w:t>
      </w:r>
    </w:p>
    <w:p>
      <w:pPr>
        <w:pStyle w:val="Heading3"/>
        <w:keepNext/>
      </w:pPr>
      <w:r>
        <w:t>9.8 coop-v1代码级同步调用链</w:t>
      </w:r>
    </w:p>
    <w:p>
      <w:pPr>
        <w:pStyle w:val="Heading2"/>
        <w:keepNext/>
      </w:pPr>
      <w:r>
        <w:t>钥匙拾取与插槽激活</w:t>
      </w:r>
    </w:p>
    <w:p>
      <w:pPr>
        <w:pStyle w:val="CodeBlock"/>
        <w:keepLines/>
      </w:pPr>
      <w:r>
        <w:rPr>
          <w:rFonts w:ascii="Consolas" w:hAnsi="Consolas" w:eastAsia="Microsoft YaHei"/>
          <w:sz w:val="17"/>
        </w:rPr>
        <w:t>服务器Key::HandlePickupOverlap</w:t>
        <w:br/>
        <w:t>-&gt; 校验Authority、Holder为空、未Installed、玩家控制角色</w:t>
        <w:br/>
        <w:t>-&gt; 若配置DestinationSocket：StoreCollectedKey</w:t>
        <w:br/>
        <w:t xml:space="preserve">   -&gt; Key::InstallAtSocket</w:t>
        <w:br/>
        <w:t xml:space="preserve">   -&gt; Socket::CommitServerActivation</w:t>
        <w:br/>
        <w:t>-&gt; 否则设置Holder/Owner并挂到角色Socket</w:t>
        <w:br/>
        <w:t>-&gt; ForceNetUpdate</w:t>
        <w:br/>
        <w:t>-&gt; 客户端OnRep_Holder / OnRep_Installed更新碰撞、挂接和表现</w:t>
      </w:r>
    </w:p>
    <w:p>
      <w:pPr/>
      <w:r>
        <w:t>这个链路不需要客户端Server RPC，因为碰撞重叠本来就在权威世界中发生。bActivated、Holder和bInstalled都是服务器唯一写入；同一帧两名玩家重叠时，Game Thread顺序处理，第一个提交后第二个会被状态门禁拒绝。</w:t>
      </w:r>
    </w:p>
    <w:p>
      <w:pPr>
        <w:pStyle w:val="Heading2"/>
        <w:keepNext/>
      </w:pPr>
      <w:r>
        <w:t>压力板、门与胜利区</w:t>
      </w:r>
    </w:p>
    <w:p>
      <w:pPr>
        <w:pStyle w:val="CodeBlock"/>
        <w:keepLines/>
      </w:pPr>
      <w:r>
        <w:rPr>
          <w:rFonts w:ascii="Consolas" w:hAnsi="Consolas" w:eastAsia="Microsoft YaHei"/>
          <w:sz w:val="17"/>
        </w:rPr>
        <w:t>服务器Overlap Begin/End</w:t>
        <w:br/>
        <w:t>-&gt; TMap&lt;TWeakObjectPtr&lt;Character&gt;, int32&gt;统计每个角色的重叠组件数</w:t>
        <w:br/>
        <w:t>-&gt; EvaluatePlateState更新RepNotify状态</w:t>
        <w:br/>
        <w:t>-&gt; Gate订阅多个Plate事件并用TSet统计DistinctPlayers</w:t>
        <w:br/>
        <w:t>-&gt; GameState目标完成 + WinArea满足人数</w:t>
        <w:br/>
        <w:t>-&gt; GameState::TryCompleteGame单次设置bGameWon</w:t>
        <w:br/>
        <w:t>-&gt; 客户端OnRep_ObjectiveState</w:t>
        <w:br/>
        <w:t>-&gt; 本地VictoryPresenter防重复后调用PlayerController Blueprint事件</w:t>
      </w:r>
    </w:p>
    <w:p>
      <w:pPr/>
      <w:r>
        <w:t>Map中的计数值解决一个Character多个碰撞体导致Begin/End不成对的问题；TWeakObjectPtr、OnDestroyed和EndPlay解绑解决Pawn销毁、Travel和对象卸载后的残留占用。Gate使用DistinctPlayers而不是简单相加各Plate人数，避免同一玩家同时压住两个区域时被算成两个人。</w:t>
      </w:r>
    </w:p>
    <w:p>
      <w:pPr>
        <w:pStyle w:val="Heading2"/>
        <w:keepNext/>
      </w:pPr>
      <w:r>
        <w:t>胜利后重开</w:t>
      </w:r>
    </w:p>
    <w:p>
      <w:pPr>
        <w:pStyle w:val="CodeBlock"/>
        <w:keepLines/>
      </w:pPr>
      <w:r>
        <w:rPr>
          <w:rFonts w:ascii="Consolas" w:hAnsi="Consolas" w:eastAsia="Microsoft YaHei"/>
          <w:sz w:val="17"/>
        </w:rPr>
        <w:t>本地胜利Widget</w:t>
        <w:br/>
        <w:t>-&gt; PlayerController::RequestRestartCoopGame</w:t>
        <w:br/>
        <w:t>-&gt; Reliable ServerRestartCoopGame RPC</w:t>
        <w:br/>
        <w:t>-&gt; Server校验Controller仍有效</w:t>
        <w:br/>
        <w:t>-&gt; GameMode再次检查Authority、bGameWon、bRestartTravelRequested</w:t>
        <w:br/>
        <w:t>-&gt; ServerTravel(CurrentMap?listen)带所有已连接玩家迁移</w:t>
      </w:r>
    </w:p>
    <w:p>
      <w:pPr/>
      <w:r>
        <w:t>可靠RPC只保证有序和重传，不代表请求一定符合规则，所以GameMode仍检查胜利状态与重复Travel。UI按钮禁用是体验层，bRestartTravelRequested才是权威幂等保护。</w:t>
      </w:r>
    </w:p>
    <w:p>
      <w:pPr>
        <w:pStyle w:val="Heading2"/>
        <w:keepNext/>
      </w:pPr>
      <w:r>
        <w:t>Session与手动重连</w:t>
      </w:r>
    </w:p>
    <w:p>
      <w:pPr>
        <w:pStyle w:val="CodeBlock"/>
        <w:keepLines/>
      </w:pPr>
      <w:r>
        <w:rPr>
          <w:rFonts w:ascii="Consolas" w:hAnsi="Consolas" w:eastAsia="Microsoft YaHei"/>
          <w:sz w:val="17"/>
        </w:rPr>
        <w:t>Init绑定Network/Travel失败回调并取得SessionInterface</w:t>
        <w:br/>
        <w:t>-&gt; BeginSessionOperation拒绝并发Host/Find/Join/Destroy/Reconnect</w:t>
        <w:br/>
        <w:t>-&gt; 每次异步操作保存FDelegateHandle</w:t>
        <w:br/>
        <w:t>-&gt; 成功、失败、立即返回、Shutdown均清Handle</w:t>
        <w:br/>
        <w:t>-&gt; Join成功保存LastJoinedResult</w:t>
        <w:br/>
        <w:t>-&gt; Reconnect先销毁本地旧Session，再Join LastJoinedResult并ClientTravel</w:t>
      </w:r>
    </w:p>
    <w:p>
      <w:pPr>
        <w:pStyle w:val="Heading3"/>
        <w:keepNext/>
        <w:pageBreakBefore/>
      </w:pPr>
      <w:r>
        <w:t>9.9 复制、RPC与表现边界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状态/动作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权威写入点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同步/通知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重复与生命周期保护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钥匙持有/安装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服务器Overlap、Key/Socket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Holder与Installed RepNotify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空Holder、bInstalled、bActivated、OnDestroyed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压力板/门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服务器Overlap与组合规则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bPlateActive/bGateOpen RepNotify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Overlap计数、弱引用、EndPlay解绑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目标与胜利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CoopGameState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ObjectiveState RepNotify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bGameWon单次门禁、Presenter本地去重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重开比赛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GameMode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Server RPC后ServerTravel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胜利校验、bRestartTravelRequested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Session异步流程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每台机器GameInstance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OnlineSubsystem Delegate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CurrentOperation、Handle清理、失败广播</w:t>
            </w:r>
          </w:p>
        </w:tc>
      </w:tr>
    </w:tbl>
    <w:p>
      <w:pPr>
        <w:pStyle w:val="Heading3"/>
        <w:keepNext/>
      </w:pPr>
      <w:r>
        <w:t>9.10 网络条件变化与当前边界</w:t>
      </w:r>
    </w:p>
    <w:p>
      <w:pPr>
        <w:pStyle w:val="ListBullet"/>
      </w:pPr>
      <w:r>
        <w:t>改成客户端主动交互：RPC必须放在客户端拥有的PlayerController/Character上，参数只表达意图；服务器重新做距离、视线、状态和资源校验，不能信任客户端传来的Actor结果。</w:t>
      </w:r>
    </w:p>
    <w:p>
      <w:pPr>
        <w:pStyle w:val="ListBullet"/>
      </w:pPr>
      <w:r>
        <w:t>需要晚加入一致性：持久状态必须保存在Replicated属性或可重建快照中；Presenter绑定后主动读取当前bGameWon就是处理晚绑定的一种方式，但项目尚未完成所有机关的晚加入实测。</w:t>
      </w:r>
    </w:p>
    <w:p>
      <w:pPr>
        <w:pStyle w:val="ListBullet"/>
      </w:pPr>
      <w:r>
        <w:t>需要断线身份恢复：仅保存SearchResult并重新Join不够，还要用稳定账号标识恢复PlayerState、清理旧Pawn占用、定义钥匙归还或转移策略，并测试超时与重复登录。</w:t>
      </w:r>
    </w:p>
    <w:p>
      <w:pPr>
        <w:pStyle w:val="ListBullet"/>
      </w:pPr>
      <w:r>
        <w:t>需要高频动作表现：优先复制最终状态；不可靠Multicast只用于可丢的一次性效果。当前项目没有自定义Client/Multicast RPC、预测回滚、延迟补偿或GAS。</w:t>
      </w:r>
    </w:p>
    <w:p>
      <w:pPr>
        <w:pStyle w:val="Heading1"/>
        <w:keepNext/>
      </w:pPr>
      <w:r>
        <w:rPr>
          <w:rFonts w:ascii="Calibri" w:hAnsi="Calibri" w:eastAsia="Microsoft YaHei"/>
        </w:rPr>
        <w:t>10. 高频场景题</w:t>
      </w:r>
    </w:p>
    <w:p>
      <w:pPr>
        <w:pStyle w:val="Heading3"/>
        <w:keepNext/>
      </w:pPr>
      <w:r>
        <w:rPr>
          <w:rFonts w:ascii="Calibri" w:hAnsi="Calibri" w:eastAsia="Microsoft YaHei"/>
        </w:rPr>
        <w:t>10.1 20个敌人扩展到200个，FPS从120降到45</w:t>
      </w:r>
    </w:p>
    <w:p>
      <w:pPr>
        <w:pStyle w:val="ManualNumber"/>
      </w:pPr>
      <w:r>
        <w:rPr>
          <w:rFonts w:ascii="Calibri" w:hAnsi="Calibri" w:eastAsia="Microsoft YaHei"/>
        </w:rPr>
        <w:t>1. 固定地图、镜头、分辨率、敌人行为、预热时间和采样时长，建立20与200的可复现对照。</w:t>
      </w:r>
    </w:p>
    <w:p>
      <w:pPr>
        <w:pStyle w:val="ManualNumber"/>
      </w:pPr>
      <w:r>
        <w:rPr>
          <w:rFonts w:ascii="Calibri" w:hAnsi="Calibri" w:eastAsia="Microsoft YaHei"/>
        </w:rPr>
        <w:t xml:space="preserve">2. </w:t>
      </w:r>
      <w:r>
        <w:rPr>
          <w:rFonts w:ascii="Consolas" w:hAnsi="Consolas" w:eastAsia="Microsoft YaHei"/>
          <w:b w:val="0"/>
          <w:color w:val="1F4D78"/>
          <w:sz w:val="19"/>
        </w:rPr>
        <w:t>stat unit</w:t>
      </w:r>
      <w:r>
        <w:rPr>
          <w:rFonts w:ascii="Calibri" w:hAnsi="Calibri" w:eastAsia="Microsoft YaHei"/>
        </w:rPr>
        <w:t>判断Game、Draw、GPU谁先超预算；120 FPS预算约8.33 ms，45 FPS约22.22 ms。</w:t>
      </w:r>
    </w:p>
    <w:p>
      <w:pPr>
        <w:pStyle w:val="ManualNumber"/>
      </w:pPr>
      <w:r>
        <w:rPr>
          <w:rFonts w:ascii="Calibri" w:hAnsi="Calibri" w:eastAsia="Microsoft YaHei"/>
        </w:rPr>
        <w:t>3. Game Thread高：用Insights展开CharacterMovement、Animation、AI、Collision、Blueprint、Spawn和GC。</w:t>
      </w:r>
    </w:p>
    <w:p>
      <w:pPr>
        <w:pStyle w:val="ManualNumber"/>
      </w:pPr>
      <w:r>
        <w:rPr>
          <w:rFonts w:ascii="Calibri" w:hAnsi="Calibri" w:eastAsia="Microsoft YaHei"/>
        </w:rPr>
        <w:t>4. Render/GPU高：查看Draw Call、Skeletal Mesh、阴影、材质、透明、后处理和带宽。</w:t>
      </w:r>
    </w:p>
    <w:p>
      <w:pPr>
        <w:pStyle w:val="ManualNumber"/>
      </w:pPr>
      <w:r>
        <w:rPr>
          <w:rFonts w:ascii="Calibri" w:hAnsi="Calibri" w:eastAsia="Microsoft YaHei"/>
        </w:rPr>
        <w:t>5. 内存或卡顿：用MemReport、LLM、对象数量和P95/P99检查流送、生成、销毁与GC尖峰。</w:t>
      </w:r>
    </w:p>
    <w:p>
      <w:pPr>
        <w:pStyle w:val="ManualNumber"/>
      </w:pPr>
      <w:r>
        <w:rPr>
          <w:rFonts w:ascii="Calibri" w:hAnsi="Calibri" w:eastAsia="Microsoft YaHei"/>
        </w:rPr>
        <w:t>6. 每次只改一个变量，保留平均、P95/P99、功能回归和画面证据。</w:t>
      </w:r>
    </w:p>
    <w:p>
      <w:r>
        <w:rPr>
          <w:rFonts w:ascii="Calibri" w:hAnsi="Calibri" w:eastAsia="Microsoft YaHei"/>
        </w:rPr>
        <w:t>结合本项目：160敌人时Game Thread 27.899 ms，高于GPU 14.205 ms；CharacterMovement与Animation合计约10.636 ms，因此先治理角色更新而不是先改Shader。</w:t>
      </w:r>
    </w:p>
    <w:p>
      <w:pPr>
        <w:pStyle w:val="Heading3"/>
        <w:keepNext/>
      </w:pPr>
      <w:r>
        <w:rPr>
          <w:rFonts w:ascii="Calibri" w:hAnsi="Calibri" w:eastAsia="Microsoft YaHei"/>
        </w:rPr>
        <w:t>10.2 常见Game Thread优化</w:t>
      </w:r>
    </w:p>
    <w:p>
      <w:pPr>
        <w:pStyle w:val="ListBullet"/>
      </w:pPr>
      <w:r>
        <w:rPr>
          <w:rFonts w:ascii="Calibri" w:hAnsi="Calibri" w:eastAsia="Microsoft YaHei"/>
        </w:rPr>
        <w:t>降低不必要Tick和Timer频率，按状态、距离和可见性分级。</w:t>
      </w:r>
    </w:p>
    <w:p>
      <w:pPr>
        <w:pStyle w:val="ListBullet"/>
      </w:pPr>
      <w:r>
        <w:rPr>
          <w:rFonts w:ascii="Calibri" w:hAnsi="Calibri" w:eastAsia="Microsoft YaHei"/>
        </w:rPr>
        <w:t>缓存稳定引用与查询结果，避免高频全局搜索和重复路径请求。</w:t>
      </w:r>
    </w:p>
    <w:p>
      <w:pPr>
        <w:pStyle w:val="ListBullet"/>
      </w:pPr>
      <w:r>
        <w:rPr>
          <w:rFonts w:ascii="Calibri" w:hAnsi="Calibri" w:eastAsia="Microsoft YaHei"/>
        </w:rPr>
        <w:t>分帧处理批量Spawn、初始化和资源准备，削减尖峰。</w:t>
      </w:r>
    </w:p>
    <w:p>
      <w:pPr>
        <w:pStyle w:val="ListBullet"/>
      </w:pPr>
      <w:r>
        <w:rPr>
          <w:rFonts w:ascii="Calibri" w:hAnsi="Calibri" w:eastAsia="Microsoft YaHei"/>
        </w:rPr>
        <w:t>使用LOD、动画更新率、骨骼裁剪和预算系统减少远处角色成本。</w:t>
      </w:r>
    </w:p>
    <w:p>
      <w:pPr>
        <w:pStyle w:val="ListBullet"/>
      </w:pPr>
      <w:r>
        <w:rPr>
          <w:rFonts w:ascii="Calibri" w:hAnsi="Calibri" w:eastAsia="Microsoft YaHei"/>
        </w:rPr>
        <w:t>缩小碰撞查询范围、降低查询频率、使用合适Shape和Channel。</w:t>
      </w:r>
    </w:p>
    <w:p>
      <w:pPr>
        <w:pStyle w:val="ListBullet"/>
      </w:pPr>
      <w:r>
        <w:rPr>
          <w:rFonts w:ascii="Calibri" w:hAnsi="Calibri" w:eastAsia="Microsoft YaHei"/>
        </w:rPr>
        <w:t>事件驱动UI与机关，不用每帧轮询。</w:t>
      </w:r>
    </w:p>
    <w:p>
      <w:pPr>
        <w:pStyle w:val="ListBullet"/>
      </w:pPr>
      <w:r>
        <w:rPr>
          <w:rFonts w:ascii="Calibri" w:hAnsi="Calibri" w:eastAsia="Microsoft YaHei"/>
        </w:rPr>
        <w:t>只有证据表明Spawn/Destroy是持续热点时才引入对象池，并设计完整状态重置协议。</w:t>
      </w:r>
    </w:p>
    <w:p>
      <w:pPr>
        <w:pStyle w:val="Heading3"/>
        <w:keepNext/>
      </w:pPr>
      <w:r>
        <w:rPr>
          <w:rFonts w:ascii="Calibri" w:hAnsi="Calibri" w:eastAsia="Microsoft YaHei"/>
        </w:rPr>
        <w:t>10.3 常见内存优化</w:t>
      </w:r>
    </w:p>
    <w:p>
      <w:pPr>
        <w:pStyle w:val="ListBullet"/>
      </w:pPr>
      <w:r>
        <w:rPr>
          <w:rFonts w:ascii="Calibri" w:hAnsi="Calibri" w:eastAsia="Microsoft YaHei"/>
        </w:rPr>
        <w:t>纹理Mip、LOD Group、Max Texture Size和流送预算。</w:t>
      </w:r>
    </w:p>
    <w:p>
      <w:pPr>
        <w:pStyle w:val="ListBullet"/>
      </w:pPr>
      <w:r>
        <w:rPr>
          <w:rFonts w:ascii="Calibri" w:hAnsi="Calibri" w:eastAsia="Microsoft YaHei"/>
        </w:rPr>
        <w:t>Skeletal/Static Mesh LOD、重复资产和材质实例复用。</w:t>
      </w:r>
    </w:p>
    <w:p>
      <w:pPr>
        <w:pStyle w:val="ListBullet"/>
      </w:pPr>
      <w:r>
        <w:rPr>
          <w:rFonts w:ascii="Calibri" w:hAnsi="Calibri" w:eastAsia="Microsoft YaHei"/>
        </w:rPr>
        <w:t>软引用与Asset Manager控制加载时机，避免不必要硬引用链。</w:t>
      </w:r>
    </w:p>
    <w:p>
      <w:pPr>
        <w:pStyle w:val="ListBullet"/>
      </w:pPr>
      <w:r>
        <w:rPr>
          <w:rFonts w:ascii="Calibri" w:hAnsi="Calibri" w:eastAsia="Microsoft YaHei"/>
        </w:rPr>
        <w:t>明确Niagara、Decal、Widget、Timer、Delegate和尸体生命周期。</w:t>
      </w:r>
    </w:p>
    <w:p>
      <w:pPr>
        <w:pStyle w:val="ListBullet"/>
      </w:pPr>
      <w:r>
        <w:rPr>
          <w:rFonts w:ascii="Calibri" w:hAnsi="Calibri" w:eastAsia="Microsoft YaHei"/>
        </w:rPr>
        <w:t>检查容器容量、重复副本和长期缓存。</w:t>
      </w:r>
    </w:p>
    <w:p>
      <w:pPr>
        <w:pStyle w:val="ListBullet"/>
      </w:pPr>
      <w:r>
        <w:rPr>
          <w:rFonts w:ascii="Calibri" w:hAnsi="Calibri" w:eastAsia="Microsoft YaHei"/>
        </w:rPr>
        <w:t>用MemReport/LLM/UObject数量证明问题，不能把进程工作集不下降直接等同于泄漏。</w:t>
      </w:r>
    </w:p>
    <w:p>
      <w:pPr>
        <w:pStyle w:val="Heading3"/>
        <w:keepNext/>
      </w:pPr>
      <w:r>
        <w:rPr>
          <w:rFonts w:ascii="Calibri" w:hAnsi="Calibri" w:eastAsia="Microsoft YaHei"/>
        </w:rPr>
        <w:t>10.4 Delegate未销毁</w:t>
      </w:r>
    </w:p>
    <w:p>
      <w:r>
        <w:rPr>
          <w:rFonts w:ascii="Calibri" w:hAnsi="Calibri" w:eastAsia="Microsoft YaHei"/>
        </w:rPr>
        <w:t>先区分绑定类型。UObject感知绑定通常能识别对象失效，但重复绑定、旧状态覆盖和列表残留仍可能发生；</w:t>
      </w:r>
      <w:r>
        <w:rPr>
          <w:rFonts w:ascii="Consolas" w:hAnsi="Consolas" w:eastAsia="Microsoft YaHei"/>
          <w:b w:val="0"/>
          <w:color w:val="1F4D78"/>
          <w:sz w:val="19"/>
        </w:rPr>
        <w:t>AddRaw</w:t>
      </w:r>
      <w:r>
        <w:rPr>
          <w:rFonts w:ascii="Calibri" w:hAnsi="Calibri" w:eastAsia="Microsoft YaHei"/>
        </w:rPr>
        <w:t>和捕获裸指针的Lambda可能直接形成悬空调用。模块级委托必须在</w:t>
      </w:r>
      <w:r>
        <w:rPr>
          <w:rFonts w:ascii="Consolas" w:hAnsi="Consolas" w:eastAsia="Microsoft YaHei"/>
          <w:b w:val="0"/>
          <w:color w:val="1F4D78"/>
          <w:sz w:val="19"/>
        </w:rPr>
        <w:t>ShutdownModule</w:t>
      </w:r>
      <w:r>
        <w:rPr>
          <w:rFonts w:ascii="Calibri" w:hAnsi="Calibri" w:eastAsia="Microsoft YaHei"/>
        </w:rPr>
        <w:t>解绑，Actor/Component在</w:t>
      </w:r>
      <w:r>
        <w:rPr>
          <w:rFonts w:ascii="Consolas" w:hAnsi="Consolas" w:eastAsia="Microsoft YaHei"/>
          <w:b w:val="0"/>
          <w:color w:val="1F4D78"/>
          <w:sz w:val="19"/>
        </w:rPr>
        <w:t>EndPlay</w:t>
      </w:r>
      <w:r>
        <w:rPr>
          <w:rFonts w:ascii="Calibri" w:hAnsi="Calibri" w:eastAsia="Microsoft YaHei"/>
        </w:rPr>
        <w:t>解绑，GameInstance异步Session回调在成功、失败和</w:t>
      </w:r>
      <w:r>
        <w:rPr>
          <w:rFonts w:ascii="Consolas" w:hAnsi="Consolas" w:eastAsia="Microsoft YaHei"/>
          <w:b w:val="0"/>
          <w:color w:val="1F4D78"/>
          <w:sz w:val="19"/>
        </w:rPr>
        <w:t>Shutdown</w:t>
      </w:r>
      <w:r>
        <w:rPr>
          <w:rFonts w:ascii="Calibri" w:hAnsi="Calibri" w:eastAsia="Microsoft YaHei"/>
        </w:rPr>
        <w:t>路径清理。</w:t>
      </w:r>
    </w:p>
    <w:p>
      <w:pPr>
        <w:pStyle w:val="Heading3"/>
        <w:keepNext/>
      </w:pPr>
      <w:r>
        <w:rPr>
          <w:rFonts w:ascii="Calibri" w:hAnsi="Calibri" w:eastAsia="Microsoft YaHei"/>
        </w:rPr>
        <w:t>10.5 500个敌人还能不能用当前方案</w:t>
      </w:r>
    </w:p>
    <w:p>
      <w:r>
        <w:rPr>
          <w:rFonts w:ascii="Calibri" w:hAnsi="Calibri" w:eastAsia="Microsoft YaHei"/>
        </w:rPr>
        <w:t>当前Character方案不以500个全功能骨骼敌人为目标。继续扩大时，移动、动画、避障、骨骼、阴影和碰撞都会成为预算问题。应先定义近场完整模拟、中场降级、远场表示或休眠的层级，再评估Animation Budget、Mass/轻量表示或代理Actor；不能简单把骨骼敌人换成ISM而仍要求完整Montage和骨骼命中。</w:t>
      </w:r>
    </w:p>
    <w:p>
      <w:pPr>
        <w:pStyle w:val="Heading3"/>
        <w:keepNext/>
      </w:pPr>
      <w:r>
        <w:t>10.6 项目中实际遇到的运行故障</w:t>
      </w:r>
    </w:p>
    <w:p>
      <w:pPr>
        <w:pStyle w:val="ListBullet"/>
      </w:pPr>
      <w:r>
        <w:t>只有开火失效：先确认IA_Shoot是否进入当前Mapping Context和Character绑定，再看UI是否禁用了Pawn输入，最后沿StartWeaponFire -&gt; WeaponComponent状态、弹药和定时器检查；不要直接重做射击蓝图。</w:t>
      </w:r>
    </w:p>
    <w:p>
      <w:pPr>
        <w:pStyle w:val="ListBullet"/>
      </w:pPr>
      <w:r>
        <w:t>HUD初始显示0：通常是Widget在首次广播后才完成绑定。Construct时缓存有效的GameMode/Character引用，绑定Delegate后主动读取一次当前值，后续由事件更新。</w:t>
      </w:r>
    </w:p>
    <w:p>
      <w:pPr>
        <w:pStyle w:val="ListBullet"/>
      </w:pPr>
      <w:r>
        <w:t>倒计时和生成正常但敌人不动：按Spawn成功 -&gt; AIControllerClass -&gt; Spawned自动Possess -&gt; Controller是否Possess -&gt; NavMesh覆盖 -&gt; MoveTo结果与目标可达性逐层检查。</w:t>
      </w:r>
    </w:p>
    <w:p>
      <w:pPr>
        <w:pStyle w:val="ListBullet"/>
      </w:pPr>
      <w:r>
        <w:t>UMG反复Accessed None：属性绑定可能在Pawn尚未生成、切关或销毁后继续执行。改为在Construct/OnInitialized缓存并校验引用，在Pawn变化时重新绑定，在Destruct清理。</w:t>
      </w:r>
    </w:p>
    <w:p>
      <w:pPr/>
      <w:r>
        <w:t>排查原则：先找到调用链上第一个没有发生的节点，用Blueprint断点、Visual Studio断点、UE_LOG、Gameplay Debugger和Visual Logger缩小范围；不要同时修改输入、动画和Gameplay规则。</w:t>
      </w:r>
    </w:p>
    <w:p>
      <w:pPr>
        <w:pStyle w:val="Heading3"/>
        <w:keepNext/>
      </w:pPr>
      <w:r>
        <w:t>10.7 实际难点复盘：问题、原因与收口</w:t>
      </w:r>
    </w:p>
    <w:p>
      <w:pPr/>
      <w:r>
        <w:rPr>
          <w:b/>
        </w:rPr>
        <w:t>C++重构后蓝图仍执行旧逻辑：</w:t>
      </w:r>
      <w:r>
        <w:t>旧Tick、追击Timer、AI MoveTo或重复状态没有清理，造成看似代码没生效。处理方式是先画唯一调用链，逐个断开旧入口，再以Delegate/Blueprint事件保留表现节点，最后编译并做功能回归。</w:t>
      </w:r>
    </w:p>
    <w:p>
      <w:pPr/>
      <w:r>
        <w:rPr>
          <w:b/>
        </w:rPr>
        <w:t>换弹被开火打断或卡死：</w:t>
      </w:r>
      <w:r>
        <w:t>输入、武器状态和Montage完成回调没有形成事务。用Reloading门禁阻止Fire，用序列号隔离旧Timer，用单次Commit防重复Notify，并把完成、中断、超时和死亡都收口到幂等清理。</w:t>
      </w:r>
    </w:p>
    <w:p>
      <w:pPr/>
      <w:r>
        <w:rPr>
          <w:b/>
        </w:rPr>
        <w:t>敌人生成却不追击：</w:t>
      </w:r>
      <w:r>
        <w:t>曾经是Enemy Blueprint没有设置正确AIController Class/自动Possess，且旧蓝图追击链与C++控制器混杂。按Spawn、Possess、NavMesh、MoveTo逐层验证后，只保留C++控制器决策。</w:t>
      </w:r>
    </w:p>
    <w:p>
      <w:pPr/>
      <w:r>
        <w:rPr>
          <w:b/>
        </w:rPr>
        <w:t>敌人命中出现混凝土贴花或冲量警告：</w:t>
      </w:r>
      <w:r>
        <w:t>命中特效无条件生成、非模拟物理骨骼却调用冲量。根据Actor/组件/Physical Material分流表现，并只对开启Simulate Physics的组件施加Impulse；死亡布娃娃另行开启物理。</w:t>
      </w:r>
    </w:p>
    <w:p>
      <w:pPr/>
      <w:r>
        <w:rPr>
          <w:b/>
        </w:rPr>
        <w:t>胜负UI重复、结果反向或无限循环：</w:t>
      </w:r>
      <w:r>
        <w:t>委托Target接成self、Widget把外部结果又写回事件源、Construct重复绑定。正确链路是GameMode只结算一次，关卡/Presenter只订阅，创建Widget后单向传入bPlayerWon，Widget只消费结果。</w:t>
      </w:r>
    </w:p>
    <w:p>
      <w:pPr/>
      <w:r>
        <w:rPr>
          <w:b/>
        </w:rPr>
        <w:t>Co-op重叠重复计数：</w:t>
      </w:r>
      <w:r>
        <w:t>一个Character的多个碰撞组件会多次Overlap。压力板与胜利区按Character维护重叠计数，使用弱引用并在EndOverlap、OnDestroyed和EndPlay统一清理。</w:t>
      </w:r>
    </w:p>
    <w:p>
      <w:pPr/>
      <w:r>
        <w:rPr>
          <w:b/>
        </w:rPr>
        <w:t>优化方案严格A/B反而回退：</w:t>
      </w:r>
      <w:r>
        <w:t>不为保住亮点而删数据。先检查预热、采样窗口、敌人距离分布和候选开关是否真正命中，再将结论降级为负结果与下一次实验设计；当前距离分级移动就是这种边界。</w:t>
      </w:r>
    </w:p>
    <w:p>
      <w:pPr/>
      <w:r>
        <w:rPr>
          <w:b/>
        </w:rPr>
        <w:t>资源告警与蓝图资产失效：</w:t>
      </w:r>
      <w:r>
        <w:t>重命名、删除材质或C++接口后，旧.uasset仍可能保存序列化引用。通过Reference Viewer、Fix Up Redirectors、逐资产重新保存和Cook日志定位；不在资源管理器中直接移动Content文件，也不因告警直接删除整套素材。</w:t>
      </w:r>
    </w:p>
    <w:p>
      <w:pPr>
        <w:pStyle w:val="Heading3"/>
        <w:keepNext/>
      </w:pPr>
      <w:r>
        <w:t>10.8 修改条件后的统一回答框架</w:t>
      </w:r>
    </w:p>
    <w:p>
      <w:pPr/>
      <w:r>
        <w:rPr>
          <w:b/>
        </w:rPr>
        <w:t>五步法：</w:t>
      </w:r>
      <w:r>
        <w:t>先明确新规模与正确性目标；再确认状态所有者和网络权威；列出必须保持的不变量；补齐初始化、中断、销毁与失败路径；最后建立同版本A/B和回归证据。</w:t>
      </w:r>
    </w:p>
    <w:p>
      <w:pPr/>
      <w:r>
        <w:rPr>
          <w:b/>
        </w:rPr>
        <w:t>敌人从20扩到200：</w:t>
      </w:r>
      <w:r>
        <w:t>不直接把Timer调大。先分解移动、动画、碰撞、阴影和生成预算，再按距离或可见性分层，必要时用Animation Budget或轻量代理，并验证远处响应延迟。</w:t>
      </w:r>
    </w:p>
    <w:p>
      <w:pPr/>
      <w:r>
        <w:rPr>
          <w:b/>
        </w:rPr>
        <w:t>近战敌人增加远程类型：</w:t>
      </w:r>
      <w:r>
        <w:t>保留通用Idle/Chase/Dead，把Attack拆成能力或策略；站位系统增加远程环与视线条件，不能让所有敌人共用同一近战半径。</w:t>
      </w:r>
    </w:p>
    <w:p>
      <w:pPr/>
      <w:r>
        <w:rPr>
          <w:b/>
        </w:rPr>
        <w:t>单机规则改为联机：</w:t>
      </w:r>
      <w:r>
        <w:t>把命中、伤害、弹药和胜负迁移到服务器权威；客户端只提交意图并播放可撤销表现；补充复制、校正、断线和晚加入边界。当前FPS未做这次迁移。</w:t>
      </w:r>
    </w:p>
    <w:p>
      <w:pPr/>
      <w:r>
        <w:rPr>
          <w:b/>
        </w:rPr>
        <w:t>武器从一把扩到多把：</w:t>
      </w:r>
      <w:r>
        <w:t>先保持WeaponComponent运行时状态不变，将静态参数迁移到DataAsset或配置表；再处理切换期间的Reload取消、输入门禁、动画和UI重新绑定。当前未完成多武器资产化。</w:t>
      </w:r>
    </w:p>
    <w:p>
      <w:pPr>
        <w:pStyle w:val="Heading3"/>
        <w:keepNext/>
      </w:pPr>
      <w:r>
        <w:t>10.9 性能优化完成度与扩展项</w:t>
      </w:r>
    </w:p>
    <w:p>
      <w:pPr/>
      <w:r>
        <w:t>“还缺Profiling”不符合当前代码与证据：项目已经使用stat、CSV Profiler、Unreal Insights、自定义Stat/Trace和10/40/80/160固定矩阵定位Game Thread、CharacterMovement与Animation。真正未完成的是对象池和运行时异步资产加载；渲染优化已有纹理流送、骨骼LOD/URO、阴影分级与VSM告警排查，但不等于完成了整套Render/GPU治理。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适用入口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面试表达边界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Profiling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已实现并有数据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stat/CSV/Insights/自定义埋点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能讲实验条件、P95/P99、瓶颈和负A/B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Timer替代Tick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AI已实现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四状态按0.1-1.0秒重排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减少空转，但Timer仍在Game Thread且可能同帧扎堆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Object Pool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未实现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曳光弹/短命特效优先；敌人较复杂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先定义Acquire/Release重置契约，再用A/B证明Spawn/GC峰值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Async Loading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未实现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波次前预载SoftObject资源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解决加载卡顿，不直接降低稳态AI耗时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Rendering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部分实现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纹理、LOD/URO、阴影/VSM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只陈述已经测过的数据；VSM Non-Nanite单列告警链</w:t>
            </w:r>
          </w:p>
        </w:tc>
      </w:tr>
    </w:tbl>
    <w:p>
      <w:pPr>
        <w:pStyle w:val="Heading2"/>
        <w:keepNext/>
      </w:pPr>
      <w:r>
        <w:t>Object Pool如何扩展</w:t>
      </w:r>
    </w:p>
    <w:p>
      <w:pPr/>
      <w:r>
        <w:t>对象池适合高频创建且重置成本明确的对象。当前优先候选是曳光弹、弹壳和短命特效；敌人包含AIController、Delegate、Health、Montage、布娃娃、Timer和GameMode注册，若没有完整Reset契约，复用比Destroy更容易留下脏状态。面试回答应先给出状态重置清单，再讨论池容量、预热、空池策略和A/B指标。</w:t>
      </w:r>
    </w:p>
    <w:p>
      <w:pPr>
        <w:pStyle w:val="CodeBlock"/>
        <w:keepLines/>
      </w:pPr>
      <w:r>
        <w:rPr>
          <w:rFonts w:ascii="Consolas" w:hAnsi="Consolas" w:eastAsia="Microsoft YaHei"/>
          <w:sz w:val="17"/>
        </w:rPr>
        <w:t>Acquire: 从FreeList取对象 -&gt; SetActorHiddenInGame(false) -&gt; 启用碰撞/更新 -&gt; Initialize新上下文</w:t>
        <w:br/>
        <w:t>Release: 停Timer/AI/Montage -&gt; 解绑Delegate -&gt; 清命中集合和Owner -&gt; 关闭碰撞/更新 -&gt; 放回FreeList</w:t>
        <w:br/>
        <w:t>验证: Spawn峰值、GC峰值、Game Thread P99、池内存常驻、复用后功能一致性</w:t>
      </w:r>
    </w:p>
    <w:p>
      <w:pPr>
        <w:pStyle w:val="Heading2"/>
        <w:keepNext/>
      </w:pPr>
      <w:r>
        <w:t>Async Loading如何扩展</w:t>
      </w:r>
    </w:p>
    <w:p>
      <w:pPr/>
      <w:r>
        <w:t>将波次敌人类、Montage、Niagara和音效改为TSoftObjectPtr/TSoftClassPtr，在波次倒计时或加载界面通过AssetManager/StreamableManager异步预载；完成回调只提交“资源已就绪”状态，玩法开始必须有超时、失败和取消路径。回调捕获UObject时使用弱引用并在Game Thread验证有效性。它解决同步加载尖峰，不会自动优化角色移动和动画的稳态成本。</w:t>
      </w:r>
    </w:p>
    <w:p>
      <w:pPr>
        <w:pStyle w:val="Heading2"/>
        <w:keepNext/>
      </w:pPr>
      <w:r>
        <w:t>Rendering优化如何扩展</w:t>
      </w:r>
    </w:p>
    <w:p>
      <w:pPr/>
      <w:r>
        <w:t>先用stat GPU、ProfileGPU、RenderDoc/Insights判断阴影、BasePass、后处理或纹理带宽谁超预算，再选择方案。骨骼敌人不能用ISM/HISM合并整只动画角色；可做骨骼LOD、URO、可见性动画策略、材质合并、阴影距离和远处简化代理。静态场景才适合Nanite/实例化。每个方案都要记录画质副作用和同场景GPU帧时间。</w:t>
      </w:r>
    </w:p>
    <w:p>
      <w:pPr>
        <w:pStyle w:val="Heading1"/>
        <w:keepNext/>
      </w:pPr>
      <w:r>
        <w:rPr>
          <w:rFonts w:ascii="Calibri" w:hAnsi="Calibri" w:eastAsia="Microsoft YaHei"/>
        </w:rPr>
        <w:t>11. 八股速查：C++、UE、网络与图形学</w:t>
      </w:r>
    </w:p>
    <w:p>
      <w:pPr>
        <w:pStyle w:val="Heading3"/>
        <w:keepNext/>
      </w:pPr>
      <w:r>
        <w:rPr>
          <w:rFonts w:ascii="Calibri" w:hAnsi="Calibri" w:eastAsia="Microsoft YaHei"/>
        </w:rPr>
        <w:t>11.1 C++对象模型</w:t>
      </w:r>
    </w:p>
    <w:p>
      <w:pPr>
        <w:pStyle w:val="ListBullet"/>
      </w:pPr>
      <w:r>
        <w:rPr>
          <w:rFonts w:ascii="Calibri" w:hAnsi="Calibri" w:eastAsia="Microsoft YaHei"/>
        </w:rPr>
        <w:t>虚函数通过虚表实现运行时多态；作为多态基类时析构函数通常应为virtual。</w:t>
      </w:r>
    </w:p>
    <w:p>
      <w:pPr>
        <w:pStyle w:val="ListBullet"/>
      </w:pPr>
      <w:r>
        <w:rPr>
          <w:rFonts w:ascii="Calibri" w:hAnsi="Calibri" w:eastAsia="Microsoft YaHei"/>
        </w:rPr>
        <w:t>重载发生在同一作用域、参数不同；重写要求派生类匹配虚函数签名；同名声明可能隐藏基类重载集合。</w:t>
      </w:r>
    </w:p>
    <w:p>
      <w:pPr>
        <w:pStyle w:val="ListBullet"/>
      </w:pPr>
      <w:r>
        <w:rPr>
          <w:rFonts w:ascii="Calibri" w:hAnsi="Calibri" w:eastAsia="Microsoft YaHei"/>
        </w:rPr>
        <w:t>RAII让资源获取与对象生命周期绑定；UE的UObject由GC管理，但文件、锁、普通堆对象和Delegate Handle仍需要RAII或明确释放。</w:t>
      </w:r>
    </w:p>
    <w:p>
      <w:pPr>
        <w:pStyle w:val="ListBullet"/>
      </w:pPr>
      <w:r>
        <w:rPr>
          <w:rFonts w:ascii="Calibri" w:hAnsi="Calibri" w:eastAsia="Microsoft YaHei"/>
        </w:rPr>
        <w:t>深拷贝复制资源，浅拷贝复制句柄；移动语义转移资源所有权，减少大对象复制。</w:t>
      </w:r>
    </w:p>
    <w:p>
      <w:pPr>
        <w:pStyle w:val="ListBullet"/>
      </w:pPr>
      <w:r>
        <w:rPr>
          <w:rFonts w:ascii="Calibri" w:hAnsi="Calibri" w:eastAsia="Microsoft YaHei"/>
        </w:rPr>
        <w:t>内存对齐会影响结构体大小和缓存命中；优化前要看访问模式，不能只追求最小字节数。</w:t>
      </w:r>
    </w:p>
    <w:p>
      <w:pPr>
        <w:pStyle w:val="Heading3"/>
        <w:keepNext/>
      </w:pPr>
      <w:r>
        <w:rPr>
          <w:rFonts w:ascii="Calibri" w:hAnsi="Calibri" w:eastAsia="Microsoft YaHei"/>
        </w:rPr>
        <w:t>11.2 UE对象与反射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19"/>
        </w:rPr>
        <w:t>UCLASS/USTRUCT/UFUNCTION/UPROPERTY</w:t>
      </w:r>
      <w:r>
        <w:rPr>
          <w:rFonts w:ascii="Calibri" w:hAnsi="Calibri" w:eastAsia="Microsoft YaHei"/>
        </w:rPr>
        <w:t>让UHT生成反射、序列化、GC和蓝图所需元数据。</w:t>
      </w:r>
    </w:p>
    <w:p>
      <w:pPr>
        <w:pStyle w:val="ListBullet"/>
      </w:pPr>
      <w:r>
        <w:rPr>
          <w:rFonts w:ascii="Calibri" w:hAnsi="Calibri" w:eastAsia="Microsoft YaHei"/>
        </w:rPr>
        <w:t>UObject通常通过</w:t>
      </w:r>
      <w:r>
        <w:rPr>
          <w:rFonts w:ascii="Consolas" w:hAnsi="Consolas" w:eastAsia="Microsoft YaHei"/>
          <w:b w:val="0"/>
          <w:color w:val="1F4D78"/>
          <w:sz w:val="19"/>
        </w:rPr>
        <w:t>NewObject</w:t>
      </w:r>
      <w:r>
        <w:rPr>
          <w:rFonts w:ascii="Calibri" w:hAnsi="Calibri" w:eastAsia="Microsoft YaHei"/>
        </w:rPr>
        <w:t>创建，Actor通过</w:t>
      </w:r>
      <w:r>
        <w:rPr>
          <w:rFonts w:ascii="Consolas" w:hAnsi="Consolas" w:eastAsia="Microsoft YaHei"/>
          <w:b w:val="0"/>
          <w:color w:val="1F4D78"/>
          <w:sz w:val="19"/>
        </w:rPr>
        <w:t>SpawnActor</w:t>
      </w:r>
      <w:r>
        <w:rPr>
          <w:rFonts w:ascii="Calibri" w:hAnsi="Calibri" w:eastAsia="Microsoft YaHei"/>
        </w:rPr>
        <w:t>进入World生命周期，不能用普通</w:t>
      </w:r>
      <w:r>
        <w:rPr>
          <w:rFonts w:ascii="Consolas" w:hAnsi="Consolas" w:eastAsia="Microsoft YaHei"/>
          <w:b w:val="0"/>
          <w:color w:val="1F4D78"/>
          <w:sz w:val="19"/>
        </w:rPr>
        <w:t>new/delete</w:t>
      </w:r>
      <w:r>
        <w:rPr>
          <w:rFonts w:ascii="Calibri" w:hAnsi="Calibri" w:eastAsia="Microsoft YaHei"/>
        </w:rPr>
        <w:t>替代。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19"/>
        </w:rPr>
        <w:t>TObjectPtr</w:t>
      </w:r>
      <w:r>
        <w:rPr>
          <w:rFonts w:ascii="Calibri" w:hAnsi="Calibri" w:eastAsia="Microsoft YaHei"/>
        </w:rPr>
        <w:t>表示UObject持有引用，</w:t>
      </w:r>
      <w:r>
        <w:rPr>
          <w:rFonts w:ascii="Consolas" w:hAnsi="Consolas" w:eastAsia="Microsoft YaHei"/>
          <w:b w:val="0"/>
          <w:color w:val="1F4D78"/>
          <w:sz w:val="19"/>
        </w:rPr>
        <w:t>TWeakObjectPtr</w:t>
      </w:r>
      <w:r>
        <w:rPr>
          <w:rFonts w:ascii="Calibri" w:hAnsi="Calibri" w:eastAsia="Microsoft YaHei"/>
        </w:rPr>
        <w:t>表示不拥有生命周期的观察，</w:t>
      </w:r>
      <w:r>
        <w:rPr>
          <w:rFonts w:ascii="Consolas" w:hAnsi="Consolas" w:eastAsia="Microsoft YaHei"/>
          <w:b w:val="0"/>
          <w:color w:val="1F4D78"/>
          <w:sz w:val="19"/>
        </w:rPr>
        <w:t>TSharedPtr</w:t>
      </w:r>
      <w:r>
        <w:rPr>
          <w:rFonts w:ascii="Calibri" w:hAnsi="Calibri" w:eastAsia="Microsoft YaHei"/>
        </w:rPr>
        <w:t>用于普通C++对象。</w:t>
      </w:r>
    </w:p>
    <w:p>
      <w:pPr>
        <w:pStyle w:val="ListBullet"/>
      </w:pPr>
      <w:r>
        <w:rPr>
          <w:rFonts w:ascii="Calibri" w:hAnsi="Calibri" w:eastAsia="Microsoft YaHei"/>
        </w:rPr>
        <w:t>Actor的</w:t>
      </w:r>
      <w:r>
        <w:rPr>
          <w:rFonts w:ascii="Consolas" w:hAnsi="Consolas" w:eastAsia="Microsoft YaHei"/>
          <w:b w:val="0"/>
          <w:color w:val="1F4D78"/>
          <w:sz w:val="19"/>
        </w:rPr>
        <w:t>Destroy</w:t>
      </w:r>
      <w:r>
        <w:rPr>
          <w:rFonts w:ascii="Calibri" w:hAnsi="Calibri" w:eastAsia="Microsoft YaHei"/>
        </w:rPr>
        <w:t>先结束玩法生命周期并从World移除，真正内存释放由后续GC完成。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19"/>
        </w:rPr>
        <w:t>IsValid</w:t>
      </w:r>
      <w:r>
        <w:rPr>
          <w:rFonts w:ascii="Calibri" w:hAnsi="Calibri" w:eastAsia="Microsoft YaHei"/>
        </w:rPr>
        <w:t>同时检查空指针和对象是否处于无效/销毁状态，但不能替代清晰的所有权设计。</w:t>
      </w:r>
    </w:p>
    <w:p>
      <w:pPr>
        <w:pStyle w:val="Heading3"/>
        <w:keepNext/>
      </w:pPr>
      <w:r>
        <w:rPr>
          <w:rFonts w:ascii="Calibri" w:hAnsi="Calibri" w:eastAsia="Microsoft YaHei"/>
        </w:rPr>
        <w:t>11.3 Actor、Component与Tick</w:t>
      </w:r>
    </w:p>
    <w:p>
      <w:pPr>
        <w:pStyle w:val="ListBullet"/>
      </w:pPr>
      <w:r>
        <w:rPr>
          <w:rFonts w:ascii="Calibri" w:hAnsi="Calibri" w:eastAsia="Microsoft YaHei"/>
        </w:rPr>
        <w:t>Actor是World中的实体和组件容器；Component提供可组合能力，但不能独立存在于World。</w:t>
      </w:r>
    </w:p>
    <w:p>
      <w:pPr>
        <w:pStyle w:val="ListBullet"/>
      </w:pPr>
      <w:r>
        <w:rPr>
          <w:rFonts w:ascii="Calibri" w:hAnsi="Calibri" w:eastAsia="Microsoft YaHei"/>
        </w:rPr>
        <w:t>Tick不是原罪，问题是数量、频率、依赖和空转。可用Tick Interval、Tick Group、先决关系和按需启停治理。</w:t>
      </w:r>
    </w:p>
    <w:p>
      <w:pPr>
        <w:pStyle w:val="ListBullet"/>
      </w:pPr>
      <w:r>
        <w:rPr>
          <w:rFonts w:ascii="Calibri" w:hAnsi="Calibri" w:eastAsia="Microsoft YaHei"/>
        </w:rPr>
        <w:t>Timer适合低频或离散调度；过密Timer同样会消耗Game Thread，并可能造成同帧集中触发。</w:t>
      </w:r>
    </w:p>
    <w:p>
      <w:pPr>
        <w:pStyle w:val="ListBullet"/>
      </w:pPr>
      <w:r>
        <w:rPr>
          <w:rFonts w:ascii="Calibri" w:hAnsi="Calibri" w:eastAsia="Microsoft YaHei"/>
        </w:rPr>
        <w:t>生命周期常见入口：构造、注册组件、BeginPlay、Tick、EndPlay、Destroyed、GC。</w:t>
      </w:r>
    </w:p>
    <w:p>
      <w:pPr>
        <w:pStyle w:val="Heading3"/>
        <w:keepNext/>
      </w:pPr>
      <w:r>
        <w:rPr>
          <w:rFonts w:ascii="Calibri" w:hAnsi="Calibri" w:eastAsia="Microsoft YaHei"/>
        </w:rPr>
        <w:t>11.4 碰撞与查询</w:t>
      </w:r>
    </w:p>
    <w:p>
      <w:pPr>
        <w:pStyle w:val="ListBullet"/>
      </w:pPr>
      <w:r>
        <w:rPr>
          <w:rFonts w:ascii="Calibri" w:hAnsi="Calibri" w:eastAsia="Microsoft YaHei"/>
        </w:rPr>
        <w:t>Line Trace返回沿线命中；Sweep让几何体沿路径移动；Overlap只查询当前位置重叠。</w:t>
      </w:r>
    </w:p>
    <w:p>
      <w:pPr>
        <w:pStyle w:val="ListBullet"/>
      </w:pPr>
      <w:r>
        <w:rPr>
          <w:rFonts w:ascii="Calibri" w:hAnsi="Calibri" w:eastAsia="Microsoft YaHei"/>
        </w:rPr>
        <w:t>Trace Channel表达“这次查询是什么”，Object Channel表达“目标是什么类型”，Response决定Block、Overlap或Ignore。</w:t>
      </w:r>
    </w:p>
    <w:p>
      <w:pPr>
        <w:pStyle w:val="ListBullet"/>
      </w:pPr>
      <w:r>
        <w:rPr>
          <w:rFonts w:ascii="Calibri" w:hAnsi="Calibri" w:eastAsia="Microsoft YaHei"/>
        </w:rPr>
        <w:t>简单碰撞成本较低；复杂碰撞提供更精细表面，但不适合作为大量动态角色的默认物理碰撞。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19"/>
        </w:rPr>
        <w:t>FHitResult</w:t>
      </w:r>
      <w:r>
        <w:rPr>
          <w:rFonts w:ascii="Calibri" w:hAnsi="Calibri" w:eastAsia="Microsoft YaHei"/>
        </w:rPr>
        <w:t>常用字段包括Actor、Component、ImpactPoint、Normal、BoneName和BlockingHit。</w:t>
      </w:r>
    </w:p>
    <w:p>
      <w:pPr>
        <w:pStyle w:val="Heading3"/>
        <w:keepNext/>
      </w:pPr>
      <w:r>
        <w:rPr>
          <w:rFonts w:ascii="Calibri" w:hAnsi="Calibri" w:eastAsia="Microsoft YaHei"/>
        </w:rPr>
        <w:t>11.5 AI与导航</w:t>
      </w:r>
    </w:p>
    <w:p>
      <w:pPr>
        <w:pStyle w:val="ListBullet"/>
      </w:pPr>
      <w:r>
        <w:rPr>
          <w:rFonts w:ascii="Calibri" w:hAnsi="Calibri" w:eastAsia="Microsoft YaHei"/>
        </w:rPr>
        <w:t>Recast把可行走区域构建为导航多边形，寻路通常在多边形图上搜索，再由PathFollowing驱动CharacterMovement。</w:t>
      </w:r>
    </w:p>
    <w:p>
      <w:pPr>
        <w:pStyle w:val="ListBullet"/>
      </w:pPr>
      <w:r>
        <w:rPr>
          <w:rFonts w:ascii="Calibri" w:hAnsi="Calibri" w:eastAsia="Microsoft YaHei"/>
        </w:rPr>
        <w:t>A*使用</w:t>
      </w:r>
      <w:r>
        <w:rPr>
          <w:rFonts w:ascii="Consolas" w:hAnsi="Consolas" w:eastAsia="Microsoft YaHei"/>
          <w:b w:val="0"/>
          <w:color w:val="1F4D78"/>
          <w:sz w:val="19"/>
        </w:rPr>
        <w:t>f=g+h</w:t>
      </w:r>
      <w:r>
        <w:rPr>
          <w:rFonts w:ascii="Calibri" w:hAnsi="Calibri" w:eastAsia="Microsoft YaHei"/>
        </w:rPr>
        <w:t>，启发函数越接近真实代价通常扩展越少，但不能高估才能保持最优性保证。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19"/>
        </w:rPr>
        <w:t>MoveTo</w:t>
      </w:r>
      <w:r>
        <w:rPr>
          <w:rFonts w:ascii="Calibri" w:hAnsi="Calibri" w:eastAsia="Microsoft YaHei"/>
        </w:rPr>
        <w:t>提交目标，不等于瞬移；路径跟随、转向、避障和Movement组件承担后续运动。</w:t>
      </w:r>
    </w:p>
    <w:p>
      <w:pPr>
        <w:pStyle w:val="ListBullet"/>
      </w:pPr>
      <w:r>
        <w:rPr>
          <w:rFonts w:ascii="Calibri" w:hAnsi="Calibri" w:eastAsia="Microsoft YaHei"/>
        </w:rPr>
        <w:t>降频优化要同时说明最坏响应延迟，0.5秒决策间隔意味着远处状态变化可能最多延迟约0.5秒被处理。</w:t>
      </w:r>
    </w:p>
    <w:p>
      <w:pPr>
        <w:pStyle w:val="Heading3"/>
        <w:keepNext/>
      </w:pPr>
      <w:r>
        <w:rPr>
          <w:rFonts w:ascii="Calibri" w:hAnsi="Calibri" w:eastAsia="Microsoft YaHei"/>
        </w:rPr>
        <w:t>11.6 网络同步</w:t>
      </w:r>
    </w:p>
    <w:p>
      <w:pPr>
        <w:pStyle w:val="ListBullet"/>
      </w:pPr>
      <w:r>
        <w:rPr>
          <w:rFonts w:ascii="Calibri" w:hAnsi="Calibri" w:eastAsia="Microsoft YaHei"/>
        </w:rPr>
        <w:t>状态同步发送权威状态或变化，适合UE Actor复制；帧同步要求所有参与者按相同输入和确定性逻辑推进。</w:t>
      </w:r>
    </w:p>
    <w:p>
      <w:pPr>
        <w:pStyle w:val="ListBullet"/>
      </w:pPr>
      <w:r>
        <w:rPr>
          <w:rFonts w:ascii="Calibri" w:hAnsi="Calibri" w:eastAsia="Microsoft YaHei"/>
        </w:rPr>
        <w:t>Authority回答谁能决定状态，Ownership决定客户端可在哪些Actor上发Server RPC，Local Control回答当前机器是否控制该Pawn。</w:t>
      </w:r>
    </w:p>
    <w:p>
      <w:pPr>
        <w:pStyle w:val="ListBullet"/>
      </w:pPr>
      <w:r>
        <w:rPr>
          <w:rFonts w:ascii="Calibri" w:hAnsi="Calibri" w:eastAsia="Microsoft YaHei"/>
        </w:rPr>
        <w:t>Reliable保证顺序和最终到达但可能排队；高频输入和表现不应无脑Reliable。</w:t>
      </w:r>
    </w:p>
    <w:p>
      <w:pPr>
        <w:pStyle w:val="ListBullet"/>
      </w:pPr>
      <w:r>
        <w:rPr>
          <w:rFonts w:ascii="Calibri" w:hAnsi="Calibri" w:eastAsia="Microsoft YaHei"/>
        </w:rPr>
        <w:t>RepNotify适合最终状态，Multicast适合在线客户端的一次性表现。</w:t>
      </w:r>
    </w:p>
    <w:p>
      <w:pPr>
        <w:pStyle w:val="ListBullet"/>
      </w:pPr>
      <w:r>
        <w:rPr>
          <w:rFonts w:ascii="Calibri" w:hAnsi="Calibri" w:eastAsia="Microsoft YaHei"/>
        </w:rPr>
        <w:t>Relevancy、Priority和Dormancy用于控制哪些Actor以多高优先级参与复制。</w:t>
      </w:r>
    </w:p>
    <w:p>
      <w:pPr>
        <w:pStyle w:val="Heading3"/>
        <w:keepNext/>
      </w:pPr>
      <w:r>
        <w:rPr>
          <w:rFonts w:ascii="Calibri" w:hAnsi="Calibri" w:eastAsia="Microsoft YaHei"/>
        </w:rPr>
        <w:t>11.7 性能与内存</w:t>
      </w:r>
    </w:p>
    <w:p>
      <w:pPr>
        <w:pStyle w:val="ListBullet"/>
      </w:pPr>
      <w:r>
        <w:rPr>
          <w:rFonts w:ascii="Calibri" w:hAnsi="Calibri" w:eastAsia="Microsoft YaHei"/>
        </w:rPr>
        <w:t>FPS是帧时间的倒数，优化应以毫秒预算为核心；60 FPS约16.67 ms，120 FPS约8.33 ms。</w:t>
      </w:r>
    </w:p>
    <w:p>
      <w:pPr>
        <w:pStyle w:val="ListBullet"/>
      </w:pPr>
      <w:r>
        <w:rPr>
          <w:rFonts w:ascii="Calibri" w:hAnsi="Calibri" w:eastAsia="Microsoft YaHei"/>
        </w:rPr>
        <w:t>Game Thread执行Gameplay、Actor Tick和大量框架协调；Render Thread组织渲染命令；RHI Thread提交底层图形接口；GPU执行图形与计算工作。</w:t>
      </w:r>
    </w:p>
    <w:p>
      <w:pPr>
        <w:pStyle w:val="ListBullet"/>
      </w:pPr>
      <w:r>
        <w:rPr>
          <w:rFonts w:ascii="Calibri" w:hAnsi="Calibri" w:eastAsia="Microsoft YaHei"/>
        </w:rPr>
        <w:t>平均值描述总体，P95/P99暴露尾部卡顿；必须结合Trace定位具体调用栈。</w:t>
      </w:r>
    </w:p>
    <w:p>
      <w:pPr>
        <w:pStyle w:val="ListBullet"/>
      </w:pPr>
      <w:r>
        <w:rPr>
          <w:rFonts w:ascii="Calibri" w:hAnsi="Calibri" w:eastAsia="Microsoft YaHei"/>
        </w:rPr>
        <w:t>Draw Call、三角形、材质、骨骼和像素成本是不同维度，不能只看一个数字。</w:t>
      </w:r>
    </w:p>
    <w:p>
      <w:pPr>
        <w:pStyle w:val="ListBullet"/>
      </w:pPr>
      <w:r>
        <w:rPr>
          <w:rFonts w:ascii="Calibri" w:hAnsi="Calibri" w:eastAsia="Microsoft YaHei"/>
        </w:rPr>
        <w:t>纹理流送根据可见性、屏幕尺寸、UV密度和预算选择Wanted Mips；直接扩大Pool可能挤占其他显存并掩盖资产问题。</w:t>
      </w:r>
    </w:p>
    <w:p>
      <w:pPr>
        <w:pStyle w:val="Heading3"/>
        <w:keepNext/>
      </w:pPr>
      <w:r>
        <w:rPr>
          <w:rFonts w:ascii="Calibri" w:hAnsi="Calibri" w:eastAsia="Microsoft YaHei"/>
        </w:rPr>
        <w:t>11.8 图形学基础</w:t>
      </w:r>
    </w:p>
    <w:p>
      <w:pPr>
        <w:pStyle w:val="ListBullet"/>
      </w:pPr>
      <w:r>
        <w:rPr>
          <w:rFonts w:ascii="Calibri" w:hAnsi="Calibri" w:eastAsia="Microsoft YaHei"/>
        </w:rPr>
        <w:t>模型、世界、观察、投影矩阵把顶点送入裁剪空间；透视除法后进入NDC和屏幕映射。</w:t>
      </w:r>
    </w:p>
    <w:p>
      <w:pPr>
        <w:pStyle w:val="ListBullet"/>
      </w:pPr>
      <w:r>
        <w:rPr>
          <w:rFonts w:ascii="Calibri" w:hAnsi="Calibri" w:eastAsia="Microsoft YaHei"/>
        </w:rPr>
        <w:t>光栅化把三角形覆盖转换为片元，并用重心坐标插值属性；纹理坐标需要透视矫正。</w:t>
      </w:r>
    </w:p>
    <w:p>
      <w:pPr>
        <w:pStyle w:val="ListBullet"/>
      </w:pPr>
      <w:r>
        <w:rPr>
          <w:rFonts w:ascii="Calibri" w:hAnsi="Calibri" w:eastAsia="Microsoft YaHei"/>
        </w:rPr>
        <w:t>点积用于夹角和漫反射，叉积用于构造垂直方向和切线空间基。</w:t>
      </w:r>
    </w:p>
    <w:p>
      <w:pPr>
        <w:pStyle w:val="ListBullet"/>
      </w:pPr>
      <w:r>
        <w:rPr>
          <w:rFonts w:ascii="Calibri" w:hAnsi="Calibri" w:eastAsia="Microsoft YaHei"/>
        </w:rPr>
        <w:t>法线贴图通常存切线空间法线，蓝紫色来自默认方向接近</w:t>
      </w:r>
      <w:r>
        <w:rPr>
          <w:rFonts w:ascii="Consolas" w:hAnsi="Consolas" w:eastAsia="Microsoft YaHei"/>
          <w:b w:val="0"/>
          <w:color w:val="1F4D78"/>
          <w:sz w:val="19"/>
        </w:rPr>
        <w:t>(0,0,1)</w:t>
      </w:r>
      <w:r>
        <w:rPr>
          <w:rFonts w:ascii="Calibri" w:hAnsi="Calibri" w:eastAsia="Microsoft YaHei"/>
        </w:rPr>
        <w:t>的编码结果。</w:t>
      </w:r>
    </w:p>
    <w:p>
      <w:pPr>
        <w:pStyle w:val="ListBullet"/>
      </w:pPr>
      <w:r>
        <w:rPr>
          <w:rFonts w:ascii="Calibri" w:hAnsi="Calibri" w:eastAsia="Microsoft YaHei"/>
        </w:rPr>
        <w:t>Deferred Rendering先写GBuffer再做光照，适合多光源；透明通常需要单独的Forward路径。</w:t>
      </w:r>
    </w:p>
    <w:p>
      <w:pPr>
        <w:pStyle w:val="ListBullet"/>
      </w:pPr>
      <w:r>
        <w:rPr>
          <w:rFonts w:ascii="Calibri" w:hAnsi="Calibri" w:eastAsia="Microsoft YaHei"/>
        </w:rPr>
        <w:t>PBR核心参数包括Base Color、Metallic、Roughness，计算应在线性空间进行，最终经过曝光与Tonemapping输出。</w:t>
      </w:r>
    </w:p>
    <w:p>
      <w:pPr>
        <w:pStyle w:val="ListBullet"/>
      </w:pPr>
      <w:r>
        <w:rPr>
          <w:rFonts w:ascii="Calibri" w:hAnsi="Calibri" w:eastAsia="Microsoft YaHei"/>
        </w:rPr>
        <w:t>Sobel后处理通过邻域采样估计深度或法线梯度；分辨率越高，采样数量和带宽成本越大。</w:t>
      </w:r>
    </w:p>
    <w:p>
      <w:pPr>
        <w:pStyle w:val="ListBullet"/>
      </w:pPr>
      <w:r>
        <w:rPr>
          <w:rFonts w:ascii="Calibri" w:hAnsi="Calibri" w:eastAsia="Microsoft YaHei"/>
        </w:rPr>
        <w:t>阴影贴图从光源视角记录深度，常见问题包括锯齿、Bias、Peter Panning和过滤成本。</w:t>
      </w:r>
    </w:p>
    <w:p>
      <w:pPr>
        <w:pStyle w:val="Heading3"/>
        <w:keepNext/>
      </w:pPr>
      <w:r>
        <w:rPr>
          <w:rFonts w:ascii="Calibri" w:hAnsi="Calibri" w:eastAsia="Microsoft YaHei"/>
        </w:rPr>
        <w:t>11.9 数学、容器与线程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19"/>
        </w:rPr>
        <w:t>TArray</w:t>
      </w:r>
      <w:r>
        <w:rPr>
          <w:rFonts w:ascii="Calibri" w:hAnsi="Calibri" w:eastAsia="Microsoft YaHei"/>
        </w:rPr>
        <w:t>连续存储、遍历缓存友好；</w:t>
      </w:r>
      <w:r>
        <w:rPr>
          <w:rFonts w:ascii="Consolas" w:hAnsi="Consolas" w:eastAsia="Microsoft YaHei"/>
          <w:b w:val="0"/>
          <w:color w:val="1F4D78"/>
          <w:sz w:val="19"/>
        </w:rPr>
        <w:t>TSet/TMap</w:t>
      </w:r>
      <w:r>
        <w:rPr>
          <w:rFonts w:ascii="Calibri" w:hAnsi="Calibri" w:eastAsia="Microsoft YaHei"/>
        </w:rPr>
        <w:t>适合去重和键查询，但有哈希与额外内存成本。</w:t>
      </w:r>
    </w:p>
    <w:p>
      <w:pPr>
        <w:pStyle w:val="ListBullet"/>
      </w:pPr>
      <w:r>
        <w:rPr>
          <w:rFonts w:ascii="Calibri" w:hAnsi="Calibri" w:eastAsia="Microsoft YaHei"/>
        </w:rPr>
        <w:t>点积判断朝向和投影，叉积求法向或左右方向，四元数适合稳定组合旋转与插值。</w:t>
      </w:r>
    </w:p>
    <w:p>
      <w:pPr>
        <w:pStyle w:val="ListBullet"/>
      </w:pPr>
      <w:r>
        <w:rPr>
          <w:rFonts w:ascii="Calibri" w:hAnsi="Calibri" w:eastAsia="Microsoft YaHei"/>
        </w:rPr>
        <w:t>线程安全不仅是“加锁”，还包括数据所有权、读写时序、竞态、死锁和主线程API限制。</w:t>
      </w:r>
    </w:p>
    <w:p>
      <w:pPr>
        <w:pStyle w:val="ListBullet"/>
      </w:pPr>
      <w:r>
        <w:rPr>
          <w:rFonts w:ascii="Calibri" w:hAnsi="Calibri" w:eastAsia="Microsoft YaHei"/>
        </w:rPr>
        <w:t>UObject、Actor Spawn和大多数蓝图操作不能直接放进自建工作线程；后台线程可处理纯数据，结果回到Game Thread提交。</w:t>
      </w:r>
    </w:p>
    <w:p>
      <w:pPr>
        <w:pStyle w:val="Heading3"/>
        <w:keepNext/>
      </w:pPr>
      <w:r>
        <w:t>11.10 智能指针与所有权</w:t>
      </w:r>
    </w:p>
    <w:p>
      <w:pPr>
        <w:pStyle w:val="ListBullet"/>
      </w:pPr>
      <w:r>
        <w:t>std::unique_ptr/TUniquePtr：独占所有权、不可拷贝、可移动；适合普通C++资源，优先用make_unique。</w:t>
      </w:r>
    </w:p>
    <w:p>
      <w:pPr>
        <w:pStyle w:val="ListBullet"/>
      </w:pPr>
      <w:r>
        <w:t>std::shared_ptr/TSharedPtr：控制块保存强/弱引用计数；拷贝增加强计数，最后一个强引用释放对象。make_shared通常把对象与控制块一次分配。</w:t>
      </w:r>
    </w:p>
    <w:p>
      <w:pPr>
        <w:pStyle w:val="ListBullet"/>
      </w:pPr>
      <w:r>
        <w:t>std::weak_ptr/TWeakPtr：不增加强引用，用lock/Pin临时取得强引用；用于打破shared_ptr环。</w:t>
      </w:r>
    </w:p>
    <w:p>
      <w:pPr>
        <w:pStyle w:val="ListBullet"/>
      </w:pPr>
      <w:r>
        <w:t>UObject边界：UObject由UE GC管理，成员强引用用UPROPERTY TObjectPtr，非拥有观察用TWeakObjectPtr；不能用TSharedPtr拥有Actor/UObject，也不能用普通智能指针替代UPROPERTY让GC可见。</w:t>
      </w:r>
    </w:p>
    <w:p>
      <w:pPr>
        <w:pStyle w:val="CodeBlock"/>
        <w:keepLines/>
      </w:pPr>
      <w:r>
        <w:rPr>
          <w:rFonts w:ascii="Consolas" w:hAnsi="Consolas" w:eastAsia="Microsoft YaHei"/>
          <w:sz w:val="17"/>
        </w:rPr>
        <w:t>TSharedPtr&lt;FOnlineSessionSearch&gt; Search = MakeShared&lt;FOnlineSessionSearch&gt;();</w:t>
        <w:br/>
        <w:t>TWeakPtr&lt;FOnlineSessionSearch&gt; Weak = Search;</w:t>
        <w:br/>
        <w:t>if (TSharedPtr&lt;FOnlineSessionSearch&gt; Pinned = Weak.Pin())</w:t>
        <w:br/>
        <w:t>{</w:t>
        <w:br/>
        <w:t xml:space="preserve">    Use(*Pinned);</w:t>
        <w:br/>
        <w:t>}</w:t>
        <w:br/>
        <w:br/>
        <w:t>TWeakObjectPtr&lt;ACharacter&gt; WeakCharacter = Character;</w:t>
        <w:br/>
        <w:t>if (ACharacter* ValidCharacter = WeakCharacter.Get())</w:t>
        <w:br/>
        <w:t>{</w:t>
        <w:br/>
        <w:t xml:space="preserve">    Use(ValidCharacter);</w:t>
        <w:br/>
        <w:t>}</w:t>
      </w:r>
    </w:p>
    <w:p>
      <w:pPr/>
      <w:r>
        <w:t>高频追问：shared_ptr是否线程安全？控制块计数操作通常线程安全，但被管理对象本身不是；多个线程同时写同一对象仍需同步。另一个坑是用同一裸指针构造两个shared_ptr，会产生两个控制块并双重释放。</w:t>
      </w:r>
    </w:p>
    <w:p>
      <w:pPr>
        <w:pStyle w:val="Heading3"/>
        <w:keepNext/>
      </w:pPr>
      <w:r>
        <w:t>11.11 拷贝构造、移动构造与Rule of Five</w:t>
      </w:r>
    </w:p>
    <w:p>
      <w:pPr/>
      <w:r>
        <w:t>拥有裸资源的类型需要明确析构、拷贝构造、拷贝赋值、移动构造和移动赋值；更好的默认是Rule of Zero，把资源交给容器或智能指针。移动后对象必须仍可析构、可赋值，但值可以是空状态。移动构造标记noexcept可让标准容器扩容时优先移动。</w:t>
      </w:r>
    </w:p>
    <w:p>
      <w:pPr>
        <w:pStyle w:val="CodeBlock"/>
        <w:keepLines/>
      </w:pPr>
      <w:r>
        <w:rPr>
          <w:rFonts w:ascii="Consolas" w:hAnsi="Consolas" w:eastAsia="Microsoft YaHei"/>
          <w:sz w:val="17"/>
        </w:rPr>
        <w:t>class Buffer</w:t>
        <w:br/>
        <w:t>{</w:t>
        <w:br/>
        <w:t>public:</w:t>
        <w:br/>
        <w:t xml:space="preserve">    explicit Buffer(size_t n) : Size(n), Data(n ? new int[n] : nullptr) {}</w:t>
        <w:br/>
        <w:t xml:space="preserve">    ~Buffer() { delete[] Data; }</w:t>
        <w:br/>
        <w:br/>
        <w:t xml:space="preserve">    Buffer(const Buffer&amp; rhs) : Buffer(rhs.Size)</w:t>
        <w:br/>
        <w:t xml:space="preserve">    {</w:t>
        <w:br/>
        <w:t xml:space="preserve">        std::copy(rhs.Data, rhs.Data + Size, Data);</w:t>
        <w:br/>
        <w:t xml:space="preserve">    }</w:t>
        <w:br/>
        <w:br/>
        <w:t xml:space="preserve">    Buffer(Buffer&amp;&amp; rhs) noexcept</w:t>
        <w:br/>
        <w:t xml:space="preserve">        : Size(std::exchange(rhs.Size, 0)),</w:t>
        <w:br/>
        <w:t xml:space="preserve">          Data(std::exchange(rhs.Data, nullptr)) {}</w:t>
        <w:br/>
        <w:br/>
        <w:t xml:space="preserve">    Buffer&amp; operator=(Buffer rhs) noexcept</w:t>
        <w:br/>
        <w:t xml:space="preserve">    {</w:t>
        <w:br/>
        <w:t xml:space="preserve">        swap(*this, rhs);</w:t>
        <w:br/>
        <w:t xml:space="preserve">        return *this;</w:t>
        <w:br/>
        <w:t xml:space="preserve">    }</w:t>
        <w:br/>
        <w:br/>
        <w:t xml:space="preserve">    friend void swap(Buffer&amp; a, Buffer&amp; b) noexcept</w:t>
        <w:br/>
        <w:t xml:space="preserve">    {</w:t>
        <w:br/>
        <w:t xml:space="preserve">        std::swap(a.Size, b.Size);</w:t>
        <w:br/>
        <w:t xml:space="preserve">        std::swap(a.Data, b.Data);</w:t>
        <w:br/>
        <w:t xml:space="preserve">    }</w:t>
        <w:br/>
        <w:t>private:</w:t>
        <w:br/>
        <w:t xml:space="preserve">    size_t Size = 0;</w:t>
        <w:br/>
        <w:t xml:space="preserve">    int* Data = nullptr;</w:t>
        <w:br/>
        <w:t>};</w:t>
      </w:r>
    </w:p>
    <w:p>
      <w:pPr/>
      <w:r>
        <w:t>拷贝赋值使用copy-and-swap同时处理自赋值和异常安全；参数按值会先拷贝或移动到临时对象。UE项目通常关闭C++异常，但资源不泄漏、操作失败后状态一致的设计仍然重要。</w:t>
      </w:r>
    </w:p>
    <w:p>
      <w:pPr>
        <w:pStyle w:val="Heading3"/>
        <w:keepNext/>
      </w:pPr>
      <w:r>
        <w:t>11.12 左右值、转发引用与完美转发</w:t>
      </w:r>
    </w:p>
    <w:p>
      <w:pPr>
        <w:pStyle w:val="ListBullet"/>
      </w:pPr>
      <w:r>
        <w:t>左值有稳定身份；纯右值通常是临时值；将亡值表示资源可被移动。std::move只做类型转换，不执行移动，真正移动由匹配到的移动构造/赋值完成。</w:t>
      </w:r>
    </w:p>
    <w:p>
      <w:pPr>
        <w:pStyle w:val="ListBullet"/>
      </w:pPr>
      <w:r>
        <w:t>T&amp;&amp;在模板类型推导上下文中可能是转发引用；引用折叠规则使T&amp; &amp;&amp;最终为T&amp;。std::forward&lt;T&gt;保留调用方值类别。</w:t>
      </w:r>
    </w:p>
    <w:p>
      <w:pPr>
        <w:pStyle w:val="CodeBlock"/>
        <w:keepLines/>
      </w:pPr>
      <w:r>
        <w:rPr>
          <w:rFonts w:ascii="Consolas" w:hAnsi="Consolas" w:eastAsia="Microsoft YaHei"/>
          <w:sz w:val="17"/>
        </w:rPr>
        <w:t>template&lt;class T, class... Args&gt;</w:t>
        <w:br/>
        <w:t>std::unique_ptr&lt;T&gt; MakeOwned(Args&amp;&amp;... args)</w:t>
        <w:br/>
        <w:t>{</w:t>
        <w:br/>
        <w:t xml:space="preserve">    return std::unique_ptr&lt;T&gt;(</w:t>
        <w:br/>
        <w:t xml:space="preserve">        new T(std::forward&lt;Args&gt;(args)...));</w:t>
        <w:br/>
        <w:t>}</w:t>
      </w:r>
    </w:p>
    <w:p>
      <w:pPr/>
      <w:r>
        <w:t>常见错误：对const对象std::move通常仍调用拷贝，因为移动构造需要修改源对象；返回局部变量时不要机械std::move，编译器可以NRVO，显式move有时会阻止消除。</w:t>
      </w:r>
    </w:p>
    <w:p>
      <w:pPr>
        <w:pStyle w:val="Heading3"/>
        <w:keepNext/>
      </w:pPr>
      <w:r>
        <w:t>11.13 模板、特化、SFINAE与类型萃取</w:t>
      </w:r>
    </w:p>
    <w:p>
      <w:pPr/>
      <w:r>
        <w:t>模板在实例化点生成具体代码。函数模板可重载但不能偏特化；类模板可全特化和偏特化。SFINAE表示替换失败不算编译错误，可从候选集合移除；C++20 Concepts表达同类约束更直接。类型萃取把类型信息编码为编译期常量或别名。</w:t>
      </w:r>
    </w:p>
    <w:p>
      <w:pPr>
        <w:pStyle w:val="CodeBlock"/>
        <w:keepLines/>
      </w:pPr>
      <w:r>
        <w:rPr>
          <w:rFonts w:ascii="Consolas" w:hAnsi="Consolas" w:eastAsia="Microsoft YaHei"/>
          <w:sz w:val="17"/>
        </w:rPr>
        <w:t>template&lt;class T&gt; struct IsPointer : std::false_type {};</w:t>
        <w:br/>
        <w:t>template&lt;class T&gt; struct IsPointer&lt;T*&gt; : std::true_type {};</w:t>
        <w:br/>
        <w:br/>
        <w:t>template&lt;class T,</w:t>
        <w:br/>
        <w:t xml:space="preserve">         std::enable_if_t&lt;std::is_integral_v&lt;T&gt;, int&gt; = 0&gt;</w:t>
        <w:br/>
        <w:t>T ClampCount(T value, T low, T high)</w:t>
        <w:br/>
        <w:t>{</w:t>
        <w:br/>
        <w:t xml:space="preserve">    return value &lt; low ? low : (value &gt; high ? high : value);</w:t>
        <w:br/>
        <w:t>}</w:t>
        <w:br/>
        <w:br/>
        <w:t>static_assert(IsPointer&lt;int*&gt;::value);</w:t>
        <w:br/>
        <w:t>static_assert(!IsPointer&lt;int&gt;::value);</w:t>
      </w:r>
    </w:p>
    <w:p>
      <w:pPr/>
      <w:r>
        <w:t>UE中对应概念包括TEnableIf、TIsSame、TIsDerivedFrom、TDecay等。面试手写时要能说明为什么需要typename、依赖名、偏特化匹配顺序，以及模板定义通常放头文件的原因。</w:t>
      </w:r>
    </w:p>
    <w:p>
      <w:pPr>
        <w:pStyle w:val="Heading3"/>
        <w:keepNext/>
      </w:pPr>
      <w:r>
        <w:t>11.14 友元、虚函数与对象模型</w:t>
      </w:r>
    </w:p>
    <w:p>
      <w:pPr>
        <w:pStyle w:val="ListBullet"/>
      </w:pPr>
      <w:r>
        <w:t>friend函数或类可以访问私有成员，但不是继承关系，也不会自动传递或继承。模板友元可以授权所有实例或某个特定实例，应控制授权范围。</w:t>
      </w:r>
    </w:p>
    <w:p>
      <w:pPr>
        <w:pStyle w:val="CodeBlock"/>
        <w:keepLines/>
      </w:pPr>
      <w:r>
        <w:rPr>
          <w:rFonts w:ascii="Consolas" w:hAnsi="Consolas" w:eastAsia="Microsoft YaHei"/>
          <w:sz w:val="17"/>
        </w:rPr>
        <w:t>template&lt;class T&gt; class Box;</w:t>
        <w:br/>
        <w:t>template&lt;class T&gt; bool operator==(const Box&lt;T&gt;&amp;, const Box&lt;T&gt;&amp;);</w:t>
        <w:br/>
        <w:br/>
        <w:t>template&lt;class T&gt;</w:t>
        <w:br/>
        <w:t>class Box</w:t>
        <w:br/>
        <w:t>{</w:t>
        <w:br/>
        <w:t xml:space="preserve">    friend bool operator== &lt;T&gt;(const Box&amp;, const Box&amp;);</w:t>
        <w:br/>
        <w:t>public:</w:t>
        <w:br/>
        <w:t xml:space="preserve">    explicit Box(T value) : Value(std::move(value)) {}</w:t>
        <w:br/>
        <w:t>private:</w:t>
        <w:br/>
        <w:t xml:space="preserve">    T Value;</w:t>
        <w:br/>
        <w:t>};</w:t>
      </w:r>
    </w:p>
    <w:p>
      <w:pPr>
        <w:pStyle w:val="ListBullet"/>
      </w:pPr>
      <w:r>
        <w:t>多态基类通常需要virtual析构；override让编译器检查签名，final阻止继续重写/继承。按值传递派生对象到基类会对象切片。构造/析构期间虚调用不会分派到尚未构造或已经析构的派生部分。</w:t>
      </w:r>
    </w:p>
    <w:p>
      <w:pPr>
        <w:pStyle w:val="ListBullet"/>
      </w:pPr>
      <w:r>
        <w:t>多继承可能包含多个基类子对象与vptr；菱形继承可用virtual继承共享虚基类，但布局和构造更复杂。UE反射UCLASS不支持普通C++多重UObject继承，常用Interface与Component组合。</w:t>
      </w:r>
    </w:p>
    <w:p>
      <w:pPr>
        <w:pStyle w:val="Heading3"/>
        <w:keepNext/>
      </w:pPr>
      <w:r>
        <w:t>11.15 RAII、容器失效与异常安全</w:t>
      </w:r>
    </w:p>
    <w:p>
      <w:pPr>
        <w:pStyle w:val="ListBullet"/>
      </w:pPr>
      <w:r>
        <w:t>RAII不只用于内存：锁、文件、Delegate Handle、临时状态和性能作用域都可以绑定生命周期。UE中Timer与Dynamic Delegate仍需在EndPlay/Shutdown明确清理。</w:t>
      </w:r>
    </w:p>
    <w:p>
      <w:pPr>
        <w:pStyle w:val="ListBullet"/>
      </w:pPr>
      <w:r>
        <w:t>vector/TArray扩容会使指针、引用和迭代器失效；erase/remove、RemoveAtSwap还会改变元素位置。遍历中删除使用迭代器提供的RemoveCurrent或倒序索引。</w:t>
      </w:r>
    </w:p>
    <w:p>
      <w:pPr>
        <w:pStyle w:val="ListBullet"/>
      </w:pPr>
      <w:r>
        <w:t>unordered_map/TMap重哈希会使迭代器失效；不要跨Add/Remove长期保存迭代器。项目的命中TSet只保存弱对象值，不保存容器元素地址。</w:t>
      </w:r>
    </w:p>
    <w:p>
      <w:pPr>
        <w:pStyle w:val="Heading3"/>
        <w:keepNext/>
      </w:pPr>
      <w:r>
        <w:t>11.16 并发、原子与线程池基础</w:t>
      </w:r>
    </w:p>
    <w:p>
      <w:pPr>
        <w:pStyle w:val="ListBullet"/>
      </w:pPr>
      <w:r>
        <w:t>mutex保护复合不变量；condition_variable等待时必须配合谓词循环，防止虚假唤醒；lock_guard/scoped_lock用RAII释放锁。</w:t>
      </w:r>
    </w:p>
    <w:p>
      <w:pPr>
        <w:pStyle w:val="ListBullet"/>
      </w:pPr>
      <w:r>
        <w:t>atomic适合单变量原子操作，不会自动让多个字段组成的状态机一致。memory_order_relaxed只保证原子性；acquire/release建立可见性顺序；默认seq_cst最容易推理但约束更强。</w:t>
      </w:r>
    </w:p>
    <w:p>
      <w:pPr>
        <w:pStyle w:val="ListBullet"/>
      </w:pPr>
      <w:r>
        <w:t>线程池适合纯数据任务，任务粒度过小会被排队和同步成本吞掉。UE Actor、UObject、Spawn、Component和大部分Blueprint操作必须回Game Thread；后台只计算快照，完成后再验证弱引用并提交结果。</w:t>
      </w:r>
    </w:p>
    <w:p>
      <w:pPr>
        <w:pStyle w:val="CodeBlock"/>
        <w:keepLines/>
      </w:pPr>
      <w:r>
        <w:rPr>
          <w:rFonts w:ascii="Consolas" w:hAnsi="Consolas" w:eastAsia="Microsoft YaHei"/>
          <w:sz w:val="17"/>
        </w:rPr>
        <w:t>std::mutex Mutex;</w:t>
        <w:br/>
        <w:t>std::condition_variable Cv;</w:t>
        <w:br/>
        <w:t>std::queue&lt;Task&gt; Queue;</w:t>
        <w:br/>
        <w:t>bool Stopping = false;</w:t>
        <w:br/>
        <w:br/>
        <w:t>void Worker()</w:t>
        <w:br/>
        <w:t>{</w:t>
        <w:br/>
        <w:t xml:space="preserve">    for (;;)</w:t>
        <w:br/>
        <w:t xml:space="preserve">    {</w:t>
        <w:br/>
        <w:t xml:space="preserve">        Task task;</w:t>
        <w:br/>
        <w:t xml:space="preserve">        {</w:t>
        <w:br/>
        <w:t xml:space="preserve">            std::unique_lock lock(Mutex);</w:t>
        <w:br/>
        <w:t xml:space="preserve">            Cv.wait(lock, [&amp;]{ return Stopping || !Queue.empty(); });</w:t>
        <w:br/>
        <w:t xml:space="preserve">            if (Stopping &amp;&amp; Queue.empty()) return;</w:t>
        <w:br/>
        <w:t xml:space="preserve">            task = std::move(Queue.front());</w:t>
        <w:br/>
        <w:t xml:space="preserve">            Queue.pop();</w:t>
        <w:br/>
        <w:t xml:space="preserve">        }</w:t>
        <w:br/>
        <w:t xml:space="preserve">        task();</w:t>
        <w:br/>
        <w:t xml:space="preserve">    }</w:t>
        <w:br/>
        <w:t>}</w:t>
      </w:r>
    </w:p>
    <w:p>
      <w:pPr>
        <w:pStyle w:val="Heading3"/>
        <w:keepNext/>
      </w:pPr>
      <w:r>
        <w:t>11.17 C++手写算法清单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题目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核心数据结构/复杂度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项目关联与边界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最近空闲站位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线性扫描O(S)，记录最小距离平方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SurroundManager固定20槽；大规模可用空间索引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单次攻击去重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TSet平均O(1)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键用TWeakObjectPtr；只在成功伤害后写入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均匀圆盘/圆锥采样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O(1)，sqrt或cosTheta变换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解释面积均匀与立体角均匀的差别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固定射速限流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时间戳/令牌桶O(1)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Timer触发尝试，时间门禁做最终判定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LRU缓存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list + unordered_map，查询/更新O(1)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扩展题；当前项目未实现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对象池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FreeList O(1)，预热O(N)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必须给出完整Reset契约与内存上限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Top K/优先队列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小顶堆O(N log K)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可用于高优先级AI或最危险目标筛选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BFS/A*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O(V+E) / 依启发函数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理解NavMesh路径搜索，不声称自研Recast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线程安全队列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mutex+cv，入队/出队均摊O(1)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后台纯数据；UObject提交回Game Thread</w:t>
            </w:r>
          </w:p>
        </w:tc>
      </w:tr>
    </w:tbl>
    <w:p>
      <w:pPr>
        <w:pStyle w:val="Heading3"/>
        <w:keepNext/>
      </w:pPr>
      <w:r>
        <w:t>11.18 C++面试回答与手写验收</w:t>
      </w:r>
    </w:p>
    <w:p>
      <w:pPr>
        <w:pStyle w:val="ListBullet"/>
      </w:pPr>
      <w:r>
        <w:t>先说所有权和不变量，再写构造/析构；资源类至少检查自赋值、异常/失败路径和移动后状态。</w:t>
      </w:r>
    </w:p>
    <w:p>
      <w:pPr>
        <w:pStyle w:val="ListBullet"/>
      </w:pPr>
      <w:r>
        <w:t>模板题先写最小主模板，再补偏特化或约束；用static_assert验证正反例。</w:t>
      </w:r>
    </w:p>
    <w:p>
      <w:pPr>
        <w:pStyle w:val="ListBullet"/>
      </w:pPr>
      <w:r>
        <w:t>算法题先给复杂度、边界和数据规模，再编码；空输入、重复元素、越界、溢出和迭代器失效必须主动检查。</w:t>
      </w:r>
    </w:p>
    <w:p>
      <w:pPr>
        <w:pStyle w:val="ListBullet"/>
      </w:pPr>
      <w:r>
        <w:t>UE题先区分UObject GC与普通C++所有权；回答TSharedPtr前先确认对象是不是UObject。</w:t>
      </w:r>
    </w:p>
    <w:p>
      <w:pPr>
        <w:pStyle w:val="ListBullet"/>
      </w:pPr>
      <w:r>
        <w:t>并发题先定义共享数据与线程边界，不要只说“加锁”；说明锁粒度、等待条件、停止流程和主线程提交。</w:t>
      </w:r>
    </w:p>
    <w:p>
      <w:pPr>
        <w:pStyle w:val="Heading1"/>
        <w:keepNext/>
      </w:pPr>
      <w:r>
        <w:rPr>
          <w:rFonts w:ascii="Calibri" w:hAnsi="Calibri" w:eastAsia="Microsoft YaHei"/>
        </w:rPr>
        <w:t>12. 诚实边界与反问策略</w:t>
      </w:r>
    </w:p>
    <w:p>
      <w:pPr>
        <w:pStyle w:val="Heading3"/>
        <w:keepNext/>
      </w:pPr>
      <w:r>
        <w:rPr>
          <w:rFonts w:ascii="Calibri" w:hAnsi="Calibri" w:eastAsia="Microsoft YaHei"/>
        </w:rPr>
        <w:t>12.1 当前不能声称完成</w:t>
      </w:r>
    </w:p>
    <w:p>
      <w:pPr>
        <w:pStyle w:val="ListBullet"/>
      </w:pPr>
      <w:r>
        <w:t>Co-op打包双进程全链路、弱网、晚加入和手动重连的完整验收；手动重连已有代码，但不能把未保存的世界与玩家身份状态描述为已恢复。</w:t>
      </w:r>
    </w:p>
    <w:p>
      <w:pPr>
        <w:pStyle w:val="ListBullet"/>
      </w:pPr>
      <w:r>
        <w:rPr>
          <w:rFonts w:ascii="Calibri" w:hAnsi="Calibri" w:eastAsia="Microsoft YaHei"/>
        </w:rPr>
        <w:t>Seamless Travel状态保持、Dedicated Server和Host Migration。</w:t>
      </w:r>
    </w:p>
    <w:p>
      <w:pPr>
        <w:pStyle w:val="ListBullet"/>
      </w:pPr>
      <w:r>
        <w:rPr>
          <w:rFonts w:ascii="Calibri" w:hAnsi="Calibri" w:eastAsia="Microsoft YaHei"/>
        </w:rPr>
        <w:t>FPS联机化、客户端预测、延迟补偿和反作弊。</w:t>
      </w:r>
    </w:p>
    <w:p>
      <w:pPr>
        <w:pStyle w:val="ListBullet"/>
      </w:pPr>
      <w:r>
        <w:rPr>
          <w:rFonts w:ascii="Calibri" w:hAnsi="Calibri" w:eastAsia="Microsoft YaHei"/>
        </w:rPr>
        <w:t>自定义动画工作线程或Animation Budget Allocator落地。</w:t>
      </w:r>
    </w:p>
    <w:p>
      <w:pPr>
        <w:pStyle w:val="ListBullet"/>
      </w:pPr>
      <w:r>
        <w:rPr>
          <w:rFonts w:ascii="Calibri" w:hAnsi="Calibri" w:eastAsia="Microsoft YaHei"/>
        </w:rPr>
        <w:t>500个全功能骨骼敌人稳定运行。</w:t>
      </w:r>
    </w:p>
    <w:p>
      <w:pPr>
        <w:pStyle w:val="ListBullet"/>
      </w:pPr>
      <w:r>
        <w:t>武器参数已经迁移到PrimaryDataAsset；当前仍由WeaponComponent默认值配置。</w:t>
      </w:r>
    </w:p>
    <w:p>
      <w:pPr>
        <w:pStyle w:val="ListBullet"/>
      </w:pPr>
      <w:r>
        <w:t>通用Damageable接口和数据驱动命中区域；当前Hitscan仍依赖具体敌人类型与骨骼名。</w:t>
      </w:r>
    </w:p>
    <w:p>
      <w:pPr>
        <w:pStyle w:val="ListBullet"/>
      </w:pPr>
      <w:r>
        <w:t>距离分级移动在当前160敌人近战场景带来性能收益；严格A/B结论是不显著。</w:t>
      </w:r>
    </w:p>
    <w:p>
      <w:pPr>
        <w:pStyle w:val="Heading3"/>
        <w:keepNext/>
      </w:pPr>
      <w:r>
        <w:rPr>
          <w:rFonts w:ascii="Calibri" w:hAnsi="Calibri" w:eastAsia="Microsoft YaHei"/>
        </w:rPr>
        <w:t>12.2 被问到没做过的内容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这个方向当前项目没有实现。我能先说明现有边界，再给出如果需求成立时的改造入口和验证方法。</w:t>
            </w:r>
          </w:p>
        </w:tc>
      </w:tr>
    </w:tbl>
    <w:p>
      <w:r>
        <w:rPr>
          <w:rFonts w:ascii="Calibri" w:hAnsi="Calibri" w:eastAsia="Microsoft YaHei"/>
        </w:rPr>
        <w:t>不要把推测说成源码结论，也不要引用并未复现的性能数字。面试官更看重边界意识、验证思路和能否把条件变化落回架构。</w:t>
      </w:r>
    </w:p>
    <w:p>
      <w:pPr>
        <w:pStyle w:val="Heading1"/>
        <w:keepNext/>
      </w:pPr>
      <w:r>
        <w:t>13. 团队开发与版本管理场景题</w:t>
      </w:r>
    </w:p>
    <w:p>
      <w:pPr/>
      <w:r>
        <w:rPr>
          <w:b/>
        </w:rPr>
        <w:t>回答边界：</w:t>
      </w:r>
      <w:r>
        <w:t>个人项目实际使用Git；SVN与Perforce按工作流和场景题准备，不能声称参与过未发生的团队生产流程。面试时可以说明自己理解风险、解决步骤和验证方式。</w:t>
      </w:r>
    </w:p>
    <w:p>
      <w:pPr>
        <w:pStyle w:val="Heading2"/>
        <w:keepNext/>
      </w:pPr>
      <w:r>
        <w:t>13.1 Git分支、冲突与回滚</w:t>
      </w:r>
    </w:p>
    <w:p>
      <w:pPr/>
      <w:r>
        <w:rPr>
          <w:b/>
        </w:rPr>
        <w:t>共享分支发生分叉：</w:t>
      </w:r>
      <w:r>
        <w:t>先git fetch查看提交图，确认本地是否有未推送提交和远端新增提交。个人未共享提交可rebase保持线性；已经多人共享的分支优先merge，避免重写公共历史。解决冲突后必须编译、运行测试并再看diff。</w:t>
      </w:r>
    </w:p>
    <w:p>
      <w:pPr/>
      <w:r>
        <w:rPr>
          <w:b/>
        </w:rPr>
        <w:t>错误提交怎么撤销：</w:t>
      </w:r>
      <w:r>
        <w:t>已推送到共享分支用revert生成反向提交；仅本地未共享才考虑reset。不要用reset --hard处理不明确的工作区，也不要在没备份蓝图资产时强制覆盖。</w:t>
      </w:r>
    </w:p>
    <w:p>
      <w:pPr/>
      <w:r>
        <w:rPr>
          <w:b/>
        </w:rPr>
        <w:t>提交粒度：</w:t>
      </w:r>
      <w:r>
        <w:t>一次提交只解决一个可解释问题，代码、蓝图和必要迁移一起提交；先检查git status与diff，避免把Saved、Intermediate、Binaries和本机配置带入仓库。提交信息写结果与范围，不写模糊的update。</w:t>
      </w:r>
    </w:p>
    <w:p>
      <w:pPr/>
      <w:r>
        <w:rPr>
          <w:b/>
        </w:rPr>
        <w:t>大文件：</w:t>
      </w:r>
      <w:r>
        <w:t>.uasset、.umap、音视频等二进制使用Git LFS或团队资产库；先配置追踪规则再提交文件。若历史已经塞入大文件，清理历史会改Hash，必须团队停线、备份并统一重新拉取。</w:t>
      </w:r>
    </w:p>
    <w:p>
      <w:pPr>
        <w:pStyle w:val="Heading2"/>
        <w:keepNext/>
      </w:pPr>
      <w:r>
        <w:t>13.2 UE资产为什么比代码更难合并</w:t>
      </w:r>
    </w:p>
    <w:p>
      <w:pPr/>
      <w:r>
        <w:rPr>
          <w:b/>
        </w:rPr>
        <w:t>同一蓝图或地图冲突：</w:t>
      </w:r>
      <w:r>
        <w:t>.uasset/.umap通常不能可靠文本合并。使用独占锁、资产负责人和小粒度关卡拆分；World Partition、Data Layer或子关卡可减少多人同时修改同一地图。发生冲突时选择一侧资产，再由另一位开发者按截图或变更清单重做，不能盲目拼二进制。</w:t>
      </w:r>
    </w:p>
    <w:p>
      <w:pPr/>
      <w:r>
        <w:rPr>
          <w:b/>
        </w:rPr>
        <w:t>重命名与删除：</w:t>
      </w:r>
      <w:r>
        <w:t>必须在Unreal Editor内移动或重命名，提交Redirector并统一Fix Up Redirectors；删除前用Reference Viewer检查硬引用。C++类或属性改名可能让蓝图节点失效，必要时使用Core Redirects并安排全量蓝图编译与Cook验证。</w:t>
      </w:r>
    </w:p>
    <w:p>
      <w:pPr/>
      <w:r>
        <w:rPr>
          <w:b/>
        </w:rPr>
        <w:t>代码改了但蓝图没对齐：</w:t>
      </w:r>
      <w:r>
        <w:t>C++接口变更后，旧蓝图仍保存节点、默认值和序列化类引用。团队提交应包含接口迁移说明，接收方重新生成项目文件、完整编译、批量编译相关蓝图并运行关键关卡。</w:t>
      </w:r>
    </w:p>
    <w:p>
      <w:pPr>
        <w:pStyle w:val="Heading2"/>
        <w:keepNext/>
      </w:pPr>
      <w:r>
        <w:t>13.3 SVN、Perforce与Git怎么比较</w:t>
      </w:r>
    </w:p>
    <w:p>
      <w:pPr/>
      <w:r>
        <w:rPr>
          <w:b/>
        </w:rPr>
        <w:t>SVN：</w:t>
      </w:r>
      <w:r>
        <w:t>集中式版本库，Update后Commit到服务器，目录权限和文件锁直观，适合不需要大量本地分支的团队；提交前先Update并解决冲突，二进制资产通常使用Lock。没有Git那样完整的本地提交与廉价分支体验。</w:t>
      </w:r>
    </w:p>
    <w:p>
      <w:pPr/>
      <w:r>
        <w:rPr>
          <w:b/>
        </w:rPr>
        <w:t>Perforce：</w:t>
      </w:r>
      <w:r>
        <w:t>UE大型团队常用Changelist、Checkout和Exclusive Lock管理海量二进制资产；优点是集中权限、锁和大仓库能力，代价是依赖服务器与工作区配置。面试回答重点是知道.uasset/.umap应锁，而不是背命令。</w:t>
      </w:r>
    </w:p>
    <w:p>
      <w:pPr/>
      <w:r>
        <w:rPr>
          <w:b/>
        </w:rPr>
        <w:t>怎么选择：</w:t>
      </w:r>
      <w:r>
        <w:t>小型代码主导项目可用Git + LFS；大量美术资产、严格锁和集中权限的UE团队常选Perforce；已有集中式流程的小团队可能用SVN。选择依据是资产规模、二进制冲突、分支模型、权限和CI，不是个人偏好。</w:t>
      </w:r>
    </w:p>
    <w:p>
      <w:pPr>
        <w:pStyle w:val="Heading2"/>
        <w:keepNext/>
      </w:pPr>
      <w:r>
        <w:t>13.4 高频团队场景</w:t>
      </w:r>
    </w:p>
    <w:p>
      <w:pPr/>
      <w:r>
        <w:rPr>
          <w:b/>
        </w:rPr>
        <w:t>两人同时改主地图：</w:t>
      </w:r>
      <w:r>
        <w:t>先停止继续保存，确认谁的变更范围；保留一侧主资产，另一侧在拆分关卡或Data Layer重做。事后建立锁和地图所有权，避免第二次冲突。</w:t>
      </w:r>
    </w:p>
    <w:p>
      <w:pPr/>
      <w:r>
        <w:rPr>
          <w:b/>
        </w:rPr>
        <w:t>队友删除了你依赖的资产：</w:t>
      </w:r>
      <w:r>
        <w:t>先查提交和Reference Viewer，判断是误删、替换还是重命名；误删用revert恢复，替换则统一修引用并Cook。不要从本机缓存随意复制同名资产覆盖仓库。</w:t>
      </w:r>
    </w:p>
    <w:p>
      <w:pPr/>
      <w:r>
        <w:rPr>
          <w:b/>
        </w:rPr>
        <w:t>本地能编译，CI或队友不能：</w:t>
      </w:r>
      <w:r>
        <w:t>检查是否漏提交Build.cs、头文件、生成依赖、插件、配置或重定向；从干净工作区执行完整Development Editor编译和Cook。Intermediate/Binaries造成的假成功要通过Clean Workspace排除。</w:t>
      </w:r>
    </w:p>
    <w:p>
      <w:pPr/>
      <w:r>
        <w:rPr>
          <w:b/>
        </w:rPr>
        <w:t>线上版本需要热修：</w:t>
      </w:r>
      <w:r>
        <w:t>从发布Tag切Hotfix分支，只改必要问题，完成定向回归后合并回主开发线并打新Tag；用revert或功能开关准备回退，不在发布分支顺手做架构重构。</w:t>
      </w:r>
    </w:p>
    <w:p>
      <w:pPr/>
      <w:r>
        <w:rPr>
          <w:b/>
        </w:rPr>
        <w:t>代码评审看什么：</w:t>
      </w:r>
      <w:r>
        <w:t>先看正确性与生命周期，再看线程/网络权威、性能证据、API边界和测试；对蓝图提交要求截图、资产路径、测试关卡与复现步骤。评审意见落到具体风险，不只讨论命名和格式。</w:t>
      </w:r>
    </w:p>
    <w:p>
      <w:pPr/>
      <w:r>
        <w:rPr>
          <w:b/>
        </w:rPr>
        <w:t>Bug怎么交接：</w:t>
      </w:r>
      <w:r>
        <w:t>记录版本/提交、地图、复现步骤、期望与实际、日志/截图、发生概率和最小复现；修复提交关联问题编号，并写明根因、改动、回归范围和未覆盖边界。</w:t>
      </w:r>
    </w:p>
    <w:p>
      <w:pPr>
        <w:pStyle w:val="Heading1"/>
        <w:keepNext/>
      </w:pPr>
      <w:r>
        <w:t>14. 23天复习任务与验收</w:t>
      </w:r>
    </w:p>
    <w:p>
      <w:pPr/>
      <w:r>
        <w:t>每天固定完成三件事：沿代码画调用链；复盘一个真实Bug或边界；脱稿口述并接受条件变化追问。表中只给任务索引，答案集中在前文，避免重复堆砌。</w:t>
      </w:r>
    </w:p>
    <w:tbl>
      <w:tblPr>
        <w:tblStyle w:val="TableGrid"/>
        <w:tblW w:type="dxa" w:w="9359"/>
        <w:tblLayout w:type="fixed"/>
        <w:tblLook w:firstColumn="1" w:firstRow="1" w:lastColumn="0" w:lastRow="0" w:noHBand="0" w:noVBand="1" w:val="04A0"/>
        <w:tblInd w:w="120" w:type="dxa"/>
      </w:tblPr>
      <w:tblGrid>
        <w:gridCol w:w="892"/>
        <w:gridCol w:w="2635"/>
        <w:gridCol w:w="5832"/>
      </w:tblGrid>
      <w:tr>
        <w:trPr>
          <w:tblHeader w:val="true"/>
          <w:cantSplit/>
        </w:trPr>
        <w:tc>
          <w:tcPr>
            <w:tcW w:type="dxa" w:w="892"/>
            <w:shd w:fill="1F4E7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日程</w:t>
            </w:r>
          </w:p>
        </w:tc>
        <w:tc>
          <w:tcPr>
            <w:tcW w:type="dxa" w:w="2635"/>
            <w:shd w:fill="1F4E7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代码与主题</w:t>
            </w:r>
          </w:p>
        </w:tc>
        <w:tc>
          <w:tcPr>
            <w:tcW w:type="dxa" w:w="5832"/>
            <w:shd w:fill="1F4E7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当日验收</w:t>
            </w:r>
          </w:p>
        </w:tc>
      </w:tr>
      <w:tr>
        <w:trPr>
          <w:cantSplit/>
        </w:trPr>
        <w:tc>
          <w:tcPr>
            <w:tcW w:type="dxa" w:w="892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D1</w:t>
            </w:r>
          </w:p>
        </w:tc>
        <w:tc>
          <w:tcPr>
            <w:tcW w:type="dxa" w:w="2635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FPS模块图与状态所有者</w:t>
            </w:r>
          </w:p>
        </w:tc>
        <w:tc>
          <w:tcPr>
            <w:tcW w:type="dxa" w:w="5832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画Character、Weapon/Health/PickUp、Enemy、AIController、SurroundManager、GameMode；能指出每个状态唯一写入者。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D2</w:t>
            </w:r>
          </w:p>
        </w:tc>
        <w:tc>
          <w:tcPr>
            <w:tcW w:type="dxa" w:w="26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委托、初始化与销毁链</w:t>
            </w:r>
          </w:p>
        </w:tc>
        <w:tc>
          <w:tcPr>
            <w:tcW w:type="dxa" w:w="58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逐个找绑定/解绑点；口述Widget晚绑定、重复绑定和EndPlay清理。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D3</w:t>
            </w:r>
          </w:p>
        </w:tc>
        <w:tc>
          <w:tcPr>
            <w:tcW w:type="dxa" w:w="26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架构模拟面试</w:t>
            </w:r>
          </w:p>
        </w:tc>
        <w:tc>
          <w:tcPr>
            <w:tcW w:type="dxa" w:w="58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用30秒/2分钟两档介绍；回答组件代价、循环依赖和蓝图越权。</w:t>
            </w:r>
          </w:p>
        </w:tc>
      </w:tr>
      <w:tr>
        <w:trPr>
          <w:cantSplit/>
        </w:trPr>
        <w:tc>
          <w:tcPr>
            <w:tcW w:type="dxa" w:w="892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D4</w:t>
            </w:r>
          </w:p>
        </w:tc>
        <w:tc>
          <w:tcPr>
            <w:tcW w:type="dxa" w:w="2635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WeaponComponent状态机</w:t>
            </w:r>
          </w:p>
        </w:tc>
        <w:tc>
          <w:tcPr>
            <w:tcW w:type="dxa" w:w="5832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画Ready/Firing/Reloading/Disabled流转和每个拒绝条件。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D5</w:t>
            </w:r>
          </w:p>
        </w:tc>
        <w:tc>
          <w:tcPr>
            <w:tcW w:type="dxa" w:w="26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换弹事务</w:t>
            </w:r>
          </w:p>
        </w:tc>
        <w:tc>
          <w:tcPr>
            <w:tcW w:type="dxa" w:w="58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沿Request、Commit、Finish、Cancel、Timeout和ReloadSequence讲一遍中断与幂等。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D6</w:t>
            </w:r>
          </w:p>
        </w:tc>
        <w:tc>
          <w:tcPr>
            <w:tcW w:type="dxa" w:w="26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射击与近战查询</w:t>
            </w:r>
          </w:p>
        </w:tc>
        <w:tc>
          <w:tcPr>
            <w:tcW w:type="dxa" w:w="58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解释LineTrace、双Socket Sweep、跨帧采样、去重；说明当前参数仍在组件默认值。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D7</w:t>
            </w:r>
          </w:p>
        </w:tc>
        <w:tc>
          <w:tcPr>
            <w:tcW w:type="dxa" w:w="26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战斗条件变化</w:t>
            </w:r>
          </w:p>
        </w:tc>
        <w:tc>
          <w:tcPr>
            <w:tcW w:type="dxa" w:w="58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回答死亡、奔跑、切枪、重复Notify、低帧率和联机化会怎样改。</w:t>
            </w:r>
          </w:p>
        </w:tc>
      </w:tr>
      <w:tr>
        <w:trPr>
          <w:cantSplit/>
        </w:trPr>
        <w:tc>
          <w:tcPr>
            <w:tcW w:type="dxa" w:w="892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D8</w:t>
            </w:r>
          </w:p>
        </w:tc>
        <w:tc>
          <w:tcPr>
            <w:tcW w:type="dxa" w:w="2635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C++ AI FSM</w:t>
            </w:r>
          </w:p>
        </w:tc>
        <w:tc>
          <w:tcPr>
            <w:tcW w:type="dxa" w:w="5832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沿OnPossess、Timer、四状态、MoveTo讲调用链；明确没有使用BT/Blackboard。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D9</w:t>
            </w:r>
          </w:p>
        </w:tc>
        <w:tc>
          <w:tcPr>
            <w:tcW w:type="dxa" w:w="26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NavMesh与围攻槽位</w:t>
            </w:r>
          </w:p>
        </w:tc>
        <w:tc>
          <w:tcPr>
            <w:tcW w:type="dxa" w:w="58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画内外圈、投影、释放晋升和无槽位回退；准备不可达目标场景。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D10</w:t>
            </w:r>
          </w:p>
        </w:tc>
        <w:tc>
          <w:tcPr>
            <w:tcW w:type="dxa" w:w="26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AI模拟面试</w:t>
            </w:r>
          </w:p>
        </w:tc>
        <w:tc>
          <w:tcPr>
            <w:tcW w:type="dxa" w:w="58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回答20到200敌人、动态障碍、重复寻路和远程敌人扩展。</w:t>
            </w:r>
          </w:p>
        </w:tc>
      </w:tr>
      <w:tr>
        <w:trPr>
          <w:cantSplit/>
        </w:trPr>
        <w:tc>
          <w:tcPr>
            <w:tcW w:type="dxa" w:w="892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D11</w:t>
            </w:r>
          </w:p>
        </w:tc>
        <w:tc>
          <w:tcPr>
            <w:tcW w:type="dxa" w:w="2635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性能证据复盘</w:t>
            </w:r>
          </w:p>
        </w:tc>
        <w:tc>
          <w:tcPr>
            <w:tcW w:type="dxa" w:w="5832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能从stat unit到Insights/CSV讲定位链，并准确复述160敌人和生命周期数据。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D12</w:t>
            </w:r>
          </w:p>
        </w:tc>
        <w:tc>
          <w:tcPr>
            <w:tcW w:type="dxa" w:w="26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性能实验边界</w:t>
            </w:r>
          </w:p>
        </w:tc>
        <w:tc>
          <w:tcPr>
            <w:tcW w:type="dxa" w:w="58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解释距离分级负A/B、纹理流送数据、尸体回收取舍；不编造优化前后值。</w:t>
            </w:r>
          </w:p>
        </w:tc>
      </w:tr>
      <w:tr>
        <w:trPr>
          <w:cantSplit/>
        </w:trPr>
        <w:tc>
          <w:tcPr>
            <w:tcW w:type="dxa" w:w="892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D13</w:t>
            </w:r>
          </w:p>
        </w:tc>
        <w:tc>
          <w:tcPr>
            <w:tcW w:type="dxa" w:w="2635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Co-op服务器权威</w:t>
            </w:r>
          </w:p>
        </w:tc>
        <w:tc>
          <w:tcPr>
            <w:tcW w:type="dxa" w:w="5832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画客户端意图、服务器校验、复制状态、OnRep和本地Presenter链。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D14</w:t>
            </w:r>
          </w:p>
        </w:tc>
        <w:tc>
          <w:tcPr>
            <w:tcW w:type="dxa" w:w="26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RPC与复制选择</w:t>
            </w:r>
          </w:p>
        </w:tc>
        <w:tc>
          <w:tcPr>
            <w:tcW w:type="dxa" w:w="58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区分Server/Client/Multicast、RepNotify、Ownership、Authority与Reliable。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D15</w:t>
            </w:r>
          </w:p>
        </w:tc>
        <w:tc>
          <w:tcPr>
            <w:tcW w:type="dxa" w:w="26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钥匙并发场景</w:t>
            </w:r>
          </w:p>
        </w:tc>
        <w:tc>
          <w:tcPr>
            <w:tcW w:type="dxa" w:w="58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回答同帧双人拾取、重复请求、作弊客户端和公平仲裁替代方案。</w:t>
            </w:r>
          </w:p>
        </w:tc>
      </w:tr>
      <w:tr>
        <w:trPr>
          <w:cantSplit/>
        </w:trPr>
        <w:tc>
          <w:tcPr>
            <w:tcW w:type="dxa" w:w="892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D16</w:t>
            </w:r>
          </w:p>
        </w:tc>
        <w:tc>
          <w:tcPr>
            <w:tcW w:type="dxa" w:w="2635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机关同步策略</w:t>
            </w:r>
          </w:p>
        </w:tc>
        <w:tc>
          <w:tcPr>
            <w:tcW w:type="dxa" w:w="5832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梳理钥匙、压力板、门、平台、胜利区分别由谁写状态、谁读表现。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D17</w:t>
            </w:r>
          </w:p>
        </w:tc>
        <w:tc>
          <w:tcPr>
            <w:tcW w:type="dxa" w:w="26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对象生命周期</w:t>
            </w:r>
          </w:p>
        </w:tc>
        <w:tc>
          <w:tcPr>
            <w:tcW w:type="dxa" w:w="58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检查弱引用、OnDestroyed、EndPlay、Timer和Delegate；复盘多碰撞体重复计数。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D18</w:t>
            </w:r>
          </w:p>
        </w:tc>
        <w:tc>
          <w:tcPr>
            <w:tcW w:type="dxa" w:w="26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OnRep与角色移动</w:t>
            </w:r>
          </w:p>
        </w:tc>
        <w:tc>
          <w:tcPr>
            <w:tcW w:type="dxa" w:w="58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解释OnRep端别、Listen Server本地更新和CharacterMovement默认能力边界。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D19</w:t>
            </w:r>
          </w:p>
        </w:tc>
        <w:tc>
          <w:tcPr>
            <w:tcW w:type="dxa" w:w="26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网络模拟面试</w:t>
            </w:r>
          </w:p>
        </w:tc>
        <w:tc>
          <w:tcPr>
            <w:tcW w:type="dxa" w:w="58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坦诚预测回滚、自动重连、晚加入、Dedicated Server未完成，并给出验证方案。</w:t>
            </w:r>
          </w:p>
        </w:tc>
      </w:tr>
      <w:tr>
        <w:trPr>
          <w:cantSplit/>
        </w:trPr>
        <w:tc>
          <w:tcPr>
            <w:tcW w:type="dxa" w:w="892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D20</w:t>
            </w:r>
          </w:p>
        </w:tc>
        <w:tc>
          <w:tcPr>
            <w:tcW w:type="dxa" w:w="2635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Session Host流程</w:t>
            </w:r>
          </w:p>
        </w:tc>
        <w:tc>
          <w:tcPr>
            <w:tcW w:type="dxa" w:w="5832"/>
            <w:shd w:fill="D9EAF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沿CreateSession、Delegate Handle、ServerTravel和失败清理逐行阅读。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D21</w:t>
            </w:r>
          </w:p>
        </w:tc>
        <w:tc>
          <w:tcPr>
            <w:tcW w:type="dxa" w:w="26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Find/Join/Travel流程</w:t>
            </w:r>
          </w:p>
        </w:tc>
        <w:tc>
          <w:tcPr>
            <w:tcW w:type="dxa" w:w="58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沿FindSessions、Join、ResolveConnectString、ClientTravel和搜索结果生命周期阅读。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D22</w:t>
            </w:r>
          </w:p>
        </w:tc>
        <w:tc>
          <w:tcPr>
            <w:tcW w:type="dxa" w:w="26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异步失败与团队协作</w:t>
            </w:r>
          </w:p>
        </w:tc>
        <w:tc>
          <w:tcPr>
            <w:tcW w:type="dxa" w:w="58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回答重复点击、回调晚到、Host断线；复习Git分叉、UE资产锁和干净构建。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7"/>
              </w:rPr>
              <w:t>D23</w:t>
            </w:r>
          </w:p>
        </w:tc>
        <w:tc>
          <w:tcPr>
            <w:tcW w:type="dxa" w:w="26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全量三层模拟</w:t>
            </w:r>
          </w:p>
        </w:tc>
        <w:tc>
          <w:tcPr>
            <w:tcW w:type="dxa" w:w="58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每条简历完成实现、取舍、边界三层回答；列出仍未验证项和下一步最小实验。</w:t>
            </w:r>
          </w:p>
        </w:tc>
      </w:tr>
    </w:tbl>
    <w:p>
      <w:pPr>
        <w:pStyle w:val="Heading1"/>
        <w:keepNext/>
      </w:pPr>
      <w:r>
        <w:t>15. 参考资料</w:t>
      </w:r>
    </w:p>
    <w:p>
      <w:pPr>
        <w:pStyle w:val="ListBullet"/>
      </w:pPr>
      <w:r>
        <w:rPr>
          <w:rFonts w:ascii="Calibri" w:hAnsi="Calibri" w:eastAsia="Microsoft YaHei"/>
        </w:rPr>
        <w:t>Epic Gameplay Framework：</w:t>
      </w:r>
      <w:r>
        <w:rPr>
          <w:rFonts w:ascii="Consolas" w:hAnsi="Consolas" w:eastAsia="Microsoft YaHei"/>
          <w:b w:val="0"/>
          <w:color w:val="1F4D78"/>
          <w:sz w:val="19"/>
        </w:rPr>
        <w:t>https://dev.epicgames.com/documentation/en-us/unreal-engine/gameplay-framework-in-unreal-engine</w:t>
      </w:r>
    </w:p>
    <w:p>
      <w:pPr>
        <w:pStyle w:val="ListBullet"/>
      </w:pPr>
      <w:r>
        <w:rPr>
          <w:rFonts w:ascii="Calibri" w:hAnsi="Calibri" w:eastAsia="Microsoft YaHei"/>
        </w:rPr>
        <w:t>Epic Game Mode与Game State：</w:t>
      </w:r>
      <w:r>
        <w:rPr>
          <w:rFonts w:ascii="Consolas" w:hAnsi="Consolas" w:eastAsia="Microsoft YaHei"/>
          <w:b w:val="0"/>
          <w:color w:val="1F4D78"/>
          <w:sz w:val="19"/>
        </w:rPr>
        <w:t>https://dev.epicgames.com/documentation/en-us/unreal-engine/game-mode-and-game-state-in-unreal-engine</w:t>
      </w:r>
    </w:p>
    <w:p>
      <w:pPr>
        <w:pStyle w:val="ListBullet"/>
      </w:pPr>
      <w:r>
        <w:rPr>
          <w:rFonts w:ascii="Calibri" w:hAnsi="Calibri" w:eastAsia="Microsoft YaHei"/>
        </w:rPr>
        <w:t>Epic Animation Optimization：</w:t>
      </w:r>
      <w:r>
        <w:rPr>
          <w:rFonts w:ascii="Consolas" w:hAnsi="Consolas" w:eastAsia="Microsoft YaHei"/>
          <w:b w:val="0"/>
          <w:color w:val="1F4D78"/>
          <w:sz w:val="19"/>
        </w:rPr>
        <w:t>https://dev.epicgames.com/documentation/en-us/unreal-engine/animation-optimization-in-unreal-engine</w:t>
      </w:r>
    </w:p>
    <w:p>
      <w:pPr>
        <w:pStyle w:val="ListBullet"/>
      </w:pPr>
      <w:r>
        <w:rPr>
          <w:rFonts w:ascii="Calibri" w:hAnsi="Calibri" w:eastAsia="Microsoft YaHei"/>
        </w:rPr>
        <w:t>Epic Animation Blueprint线程：</w:t>
      </w:r>
      <w:r>
        <w:rPr>
          <w:rFonts w:ascii="Consolas" w:hAnsi="Consolas" w:eastAsia="Microsoft YaHei"/>
          <w:b w:val="0"/>
          <w:color w:val="1F4D78"/>
          <w:sz w:val="19"/>
        </w:rPr>
        <w:t>https://dev.epicgames.com/documentation/en-us/unreal-engine/graphing-in-animation-blueprints-in-unreal-engine</w:t>
      </w:r>
    </w:p>
    <w:p>
      <w:pPr>
        <w:pStyle w:val="ListBullet"/>
      </w:pPr>
      <w:r>
        <w:rPr>
          <w:rFonts w:ascii="Calibri" w:hAnsi="Calibri" w:eastAsia="Microsoft YaHei"/>
        </w:rPr>
        <w:t>Epic Networking Overview：</w:t>
      </w:r>
      <w:r>
        <w:rPr>
          <w:rFonts w:ascii="Consolas" w:hAnsi="Consolas" w:eastAsia="Microsoft YaHei"/>
          <w:b w:val="0"/>
          <w:color w:val="1F4D78"/>
          <w:sz w:val="19"/>
        </w:rPr>
        <w:t>https://dev.epicgames.com/documentation/en-us/unreal-engine/networking-overview-for-unreal-engine</w:t>
      </w:r>
    </w:p>
    <w:p>
      <w:pPr>
        <w:pStyle w:val="ListBullet"/>
      </w:pPr>
      <w:r>
        <w:rPr>
          <w:rFonts w:ascii="Calibri" w:hAnsi="Calibri" w:eastAsia="Microsoft YaHei"/>
        </w:rPr>
        <w:t>本地项目：</w:t>
      </w:r>
      <w:r>
        <w:rPr>
          <w:rFonts w:ascii="Consolas" w:hAnsi="Consolas" w:eastAsia="Microsoft YaHei"/>
          <w:b w:val="0"/>
          <w:color w:val="1F4D78"/>
          <w:sz w:val="19"/>
        </w:rPr>
        <w:t>Source/fpstrue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b w:val="0"/>
          <w:color w:val="1F4D78"/>
          <w:sz w:val="19"/>
        </w:rPr>
        <w:t>Docs/FPS_Core_Technical_Summary.md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b w:val="0"/>
          <w:color w:val="1F4D78"/>
          <w:sz w:val="19"/>
        </w:rPr>
        <w:t>E:/ueprojrct/multiplayer/Source/multiplayer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F6B76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 w:val="0"/>
        <w:color w:val="5F6B76"/>
        <w:sz w:val="17"/>
      </w:rPr>
      <w:t>UE5项目面试深挖与场景题复习手册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Number">
    <w:name w:val="Manual Number"/>
    <w:pPr>
      <w:spacing w:after="80" w:line="300" w:lineRule="auto"/>
      <w:ind w:left="540" w:hanging="271"/>
    </w:pPr>
    <w:rPr>
      <w:rFonts w:ascii="Calibri" w:hAnsi="Calibri" w:eastAsia="Microsoft YaHei"/>
      <w:sz w:val="21"/>
    </w:rPr>
  </w:style>
  <w:style w:type="paragraph" w:customStyle="1" w:styleId="CodeBlock">
    <w:name w:val="Code Block"/>
    <w:pPr>
      <w:spacing w:before="80" w:after="120" w:line="252" w:lineRule="auto"/>
      <w:ind w:left="259" w:right="259"/>
    </w:pPr>
    <w:rPr>
      <w:rFonts w:ascii="Consolas" w:hAnsi="Consolas" w:eastAsia="Microsoft YaHei"/>
      <w:color w:val="24313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UE5项目面试深挖与场景题复习手册</dc:title>
  <dc:subject>fps-v2与coop-v1代码级调用链、性能治理、网络同步与C++面试准备</dc:subject>
  <dc:creator>zhang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